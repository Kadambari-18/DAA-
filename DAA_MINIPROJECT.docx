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6F20E" w14:textId="77777777" w:rsidR="009F5D7A" w:rsidRDefault="009F5D7A">
      <w:pPr>
        <w:rPr>
          <w:noProof/>
        </w:rPr>
      </w:pPr>
    </w:p>
    <w:p w14:paraId="5D53D46C" w14:textId="39A0B32F" w:rsidR="008439B5" w:rsidRDefault="009F5D7A">
      <w:r>
        <w:rPr>
          <w:noProof/>
        </w:rPr>
        <w:drawing>
          <wp:inline distT="0" distB="0" distL="0" distR="0" wp14:anchorId="45D37309" wp14:editId="7FFEC364">
            <wp:extent cx="6225540" cy="1661160"/>
            <wp:effectExtent l="76200" t="76200" r="137160" b="129540"/>
            <wp:docPr id="76385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57957" name="Picture 763857957"/>
                    <pic:cNvPicPr/>
                  </pic:nvPicPr>
                  <pic:blipFill rotWithShape="1">
                    <a:blip r:embed="rId8"/>
                    <a:srcRect l="922" t="11219" r="1728" b="7340"/>
                    <a:stretch>
                      <a:fillRect/>
                    </a:stretch>
                  </pic:blipFill>
                  <pic:spPr bwMode="auto">
                    <a:xfrm>
                      <a:off x="0" y="0"/>
                      <a:ext cx="6225540" cy="1661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C01A31A" w14:textId="77777777" w:rsidR="009F5D7A" w:rsidRDefault="009F5D7A">
      <w:pPr>
        <w:jc w:val="center"/>
        <w:rPr>
          <w:b/>
          <w:sz w:val="28"/>
        </w:rPr>
      </w:pPr>
    </w:p>
    <w:p w14:paraId="74090CB2" w14:textId="1C3D7015" w:rsidR="008439B5" w:rsidRDefault="00000000">
      <w:pPr>
        <w:jc w:val="center"/>
      </w:pPr>
      <w:r>
        <w:rPr>
          <w:b/>
          <w:sz w:val="28"/>
        </w:rPr>
        <w:t>MINI PROJECT TITLE</w:t>
      </w:r>
    </w:p>
    <w:p w14:paraId="1A390439" w14:textId="77777777" w:rsidR="008439B5" w:rsidRDefault="00000000">
      <w:pPr>
        <w:jc w:val="center"/>
      </w:pPr>
      <w:r>
        <w:rPr>
          <w:b/>
          <w:sz w:val="30"/>
        </w:rPr>
        <w:t>Different Exact and Approximation Algorithms for the Travelling Salesperson Problem (TSP)</w:t>
      </w:r>
    </w:p>
    <w:p w14:paraId="1863C66B" w14:textId="77777777" w:rsidR="008439B5" w:rsidRDefault="008439B5"/>
    <w:p w14:paraId="46BFA3D4" w14:textId="596B559A" w:rsidR="008439B5" w:rsidRDefault="00000000" w:rsidP="004B2B08">
      <w:pPr>
        <w:rPr>
          <w:b/>
          <w:bCs/>
          <w:sz w:val="28"/>
          <w:szCs w:val="28"/>
        </w:rPr>
      </w:pPr>
      <w:r w:rsidRPr="004B2B08">
        <w:rPr>
          <w:b/>
          <w:bCs/>
          <w:sz w:val="28"/>
          <w:szCs w:val="28"/>
        </w:rPr>
        <w:t>Presented by</w:t>
      </w:r>
      <w:r w:rsidR="004B2B08" w:rsidRPr="004B2B08">
        <w:rPr>
          <w:b/>
          <w:bCs/>
          <w:sz w:val="28"/>
          <w:szCs w:val="28"/>
        </w:rPr>
        <w:t>: Kadambari Manoj Shendge</w:t>
      </w:r>
    </w:p>
    <w:p w14:paraId="1C926257" w14:textId="77777777" w:rsidR="004B2B08" w:rsidRPr="004B2B08" w:rsidRDefault="004B2B08" w:rsidP="004B2B08">
      <w:pPr>
        <w:rPr>
          <w:b/>
          <w:bCs/>
          <w:sz w:val="28"/>
          <w:szCs w:val="28"/>
        </w:rPr>
      </w:pPr>
    </w:p>
    <w:p w14:paraId="40FCD541" w14:textId="743F0417" w:rsidR="008439B5" w:rsidRDefault="00000000" w:rsidP="004B2B08">
      <w:pPr>
        <w:rPr>
          <w:b/>
          <w:bCs/>
          <w:sz w:val="28"/>
          <w:szCs w:val="28"/>
        </w:rPr>
      </w:pPr>
      <w:r w:rsidRPr="004B2B08">
        <w:rPr>
          <w:b/>
          <w:bCs/>
          <w:sz w:val="28"/>
          <w:szCs w:val="28"/>
        </w:rPr>
        <w:t>Roll No</w:t>
      </w:r>
      <w:r w:rsidR="004B2B08" w:rsidRPr="004B2B08">
        <w:rPr>
          <w:b/>
          <w:bCs/>
          <w:sz w:val="28"/>
          <w:szCs w:val="28"/>
        </w:rPr>
        <w:t>: BECOC70</w:t>
      </w:r>
    </w:p>
    <w:p w14:paraId="66FC9890" w14:textId="77777777" w:rsidR="004B2B08" w:rsidRPr="004B2B08" w:rsidRDefault="004B2B08" w:rsidP="004B2B08">
      <w:pPr>
        <w:rPr>
          <w:b/>
          <w:bCs/>
          <w:sz w:val="28"/>
          <w:szCs w:val="28"/>
        </w:rPr>
      </w:pPr>
    </w:p>
    <w:p w14:paraId="3E8E0544" w14:textId="1AEC4D38" w:rsidR="008439B5" w:rsidRDefault="00000000" w:rsidP="004B2B08">
      <w:pPr>
        <w:rPr>
          <w:b/>
          <w:bCs/>
          <w:sz w:val="28"/>
          <w:szCs w:val="28"/>
        </w:rPr>
      </w:pPr>
      <w:r w:rsidRPr="004B2B08">
        <w:rPr>
          <w:b/>
          <w:bCs/>
          <w:sz w:val="28"/>
          <w:szCs w:val="28"/>
        </w:rPr>
        <w:t>Name of Student</w:t>
      </w:r>
      <w:r w:rsidR="004B2B08" w:rsidRPr="004B2B08">
        <w:rPr>
          <w:b/>
          <w:bCs/>
          <w:sz w:val="28"/>
          <w:szCs w:val="28"/>
        </w:rPr>
        <w:t>: Kadambari Manoj Shendge</w:t>
      </w:r>
    </w:p>
    <w:p w14:paraId="56F7AF5C" w14:textId="77777777" w:rsidR="004B2B08" w:rsidRPr="004B2B08" w:rsidRDefault="004B2B08" w:rsidP="004B2B08">
      <w:pPr>
        <w:rPr>
          <w:b/>
          <w:bCs/>
          <w:sz w:val="28"/>
          <w:szCs w:val="28"/>
        </w:rPr>
      </w:pPr>
    </w:p>
    <w:p w14:paraId="696CD5B2" w14:textId="6B3592D6" w:rsidR="008439B5" w:rsidRDefault="00000000" w:rsidP="004B2B08">
      <w:pPr>
        <w:rPr>
          <w:b/>
          <w:bCs/>
          <w:sz w:val="28"/>
          <w:szCs w:val="28"/>
        </w:rPr>
      </w:pPr>
      <w:r w:rsidRPr="004B2B08">
        <w:rPr>
          <w:b/>
          <w:bCs/>
          <w:sz w:val="28"/>
          <w:szCs w:val="28"/>
        </w:rPr>
        <w:t>Faculty Name</w:t>
      </w:r>
      <w:r w:rsidR="004B2B08" w:rsidRPr="004B2B08">
        <w:rPr>
          <w:b/>
          <w:bCs/>
          <w:sz w:val="28"/>
          <w:szCs w:val="28"/>
        </w:rPr>
        <w:t>: Mrs. Madhuri Kumbhar</w:t>
      </w:r>
    </w:p>
    <w:p w14:paraId="1FBB01D4" w14:textId="77777777" w:rsidR="004B2B08" w:rsidRPr="004B2B08" w:rsidRDefault="004B2B08" w:rsidP="004B2B08">
      <w:pPr>
        <w:rPr>
          <w:b/>
          <w:bCs/>
          <w:sz w:val="28"/>
          <w:szCs w:val="28"/>
        </w:rPr>
      </w:pPr>
    </w:p>
    <w:p w14:paraId="0F4EFF42" w14:textId="014F0685" w:rsidR="008439B5" w:rsidRPr="004B2B08" w:rsidRDefault="00000000" w:rsidP="004B2B08">
      <w:pPr>
        <w:rPr>
          <w:b/>
          <w:bCs/>
          <w:sz w:val="28"/>
          <w:szCs w:val="28"/>
        </w:rPr>
      </w:pPr>
      <w:r w:rsidRPr="004B2B08">
        <w:rPr>
          <w:b/>
          <w:bCs/>
          <w:sz w:val="28"/>
          <w:szCs w:val="28"/>
        </w:rPr>
        <w:t xml:space="preserve">Faculty Signature: </w:t>
      </w:r>
    </w:p>
    <w:p w14:paraId="64A34889" w14:textId="77777777" w:rsidR="008439B5" w:rsidRPr="004B2B08" w:rsidRDefault="008439B5">
      <w:pPr>
        <w:rPr>
          <w:b/>
          <w:bCs/>
          <w:sz w:val="28"/>
          <w:szCs w:val="28"/>
        </w:rPr>
      </w:pPr>
    </w:p>
    <w:p w14:paraId="3866D966" w14:textId="77777777" w:rsidR="008439B5" w:rsidRPr="004B2B08" w:rsidRDefault="00000000">
      <w:pPr>
        <w:rPr>
          <w:b/>
          <w:bCs/>
          <w:sz w:val="28"/>
          <w:szCs w:val="28"/>
        </w:rPr>
      </w:pPr>
      <w:r w:rsidRPr="004B2B08">
        <w:rPr>
          <w:b/>
          <w:bCs/>
          <w:sz w:val="28"/>
          <w:szCs w:val="28"/>
        </w:rPr>
        <w:br w:type="page"/>
      </w:r>
    </w:p>
    <w:p w14:paraId="5CAEE5FC" w14:textId="77777777" w:rsidR="008439B5" w:rsidRDefault="00000000">
      <w:pPr>
        <w:pStyle w:val="Heading1"/>
      </w:pPr>
      <w:r>
        <w:lastRenderedPageBreak/>
        <w:t>1. Problem Statement</w:t>
      </w:r>
    </w:p>
    <w:p w14:paraId="3CB9DCC6" w14:textId="77777777" w:rsidR="008439B5" w:rsidRDefault="00000000">
      <w:r>
        <w:t>The Travelling Salesperson Problem (TSP) is an optimization problem in which a salesperson must visit each city exactly once and return to the starting city while minimizing the total travel distance or cost. The project implements and compares exact algorithms and approximation/heuristic approaches for TSP. The algorithms are evaluated using the tour cost, execution time, and computational complexity.</w:t>
      </w:r>
    </w:p>
    <w:p w14:paraId="415764CE" w14:textId="77777777" w:rsidR="008439B5" w:rsidRDefault="00000000">
      <w:pPr>
        <w:pStyle w:val="Heading1"/>
      </w:pPr>
      <w:r>
        <w:t>2. Objectives</w:t>
      </w:r>
    </w:p>
    <w:p w14:paraId="50C31A9C" w14:textId="77777777" w:rsidR="008439B5" w:rsidRDefault="00000000">
      <w:pPr>
        <w:pStyle w:val="ListBullet"/>
      </w:pPr>
      <w:r>
        <w:t>To understand the Travelling Salesperson Problem and its optimization goal.</w:t>
      </w:r>
    </w:p>
    <w:p w14:paraId="67E0C276" w14:textId="77777777" w:rsidR="008439B5" w:rsidRDefault="00000000">
      <w:pPr>
        <w:pStyle w:val="ListBullet"/>
      </w:pPr>
      <w:r>
        <w:t>To implement exact algorithms that find an optimal tour.</w:t>
      </w:r>
    </w:p>
    <w:p w14:paraId="3491295F" w14:textId="77777777" w:rsidR="008439B5" w:rsidRDefault="00000000">
      <w:pPr>
        <w:pStyle w:val="ListBullet"/>
      </w:pPr>
      <w:r>
        <w:t>To implement faster approximation or heuristic methods for constructing tours.</w:t>
      </w:r>
    </w:p>
    <w:p w14:paraId="3FECE8B2" w14:textId="77777777" w:rsidR="008439B5" w:rsidRDefault="00000000">
      <w:pPr>
        <w:pStyle w:val="ListBullet"/>
      </w:pPr>
      <w:r>
        <w:t>To compare the algorithms using tour cost, execution time, and complexity.</w:t>
      </w:r>
    </w:p>
    <w:p w14:paraId="7EA7BD91" w14:textId="77777777" w:rsidR="008439B5" w:rsidRDefault="00000000">
      <w:pPr>
        <w:pStyle w:val="ListBullet"/>
      </w:pPr>
      <w:r>
        <w:t>To understand the trade-off between optimality and computational efficiency.</w:t>
      </w:r>
    </w:p>
    <w:p w14:paraId="042059C4" w14:textId="77777777" w:rsidR="008439B5" w:rsidRDefault="00000000">
      <w:pPr>
        <w:pStyle w:val="Heading1"/>
      </w:pPr>
      <w:r>
        <w:t>3. Software/Hardware Requirements</w:t>
      </w:r>
    </w:p>
    <w:p w14:paraId="682071DE" w14:textId="77777777" w:rsidR="008439B5" w:rsidRDefault="00000000">
      <w:pPr>
        <w:pStyle w:val="Heading2"/>
      </w:pPr>
      <w:r>
        <w:t>Software Requirements</w:t>
      </w:r>
    </w:p>
    <w:p w14:paraId="3FBD3E4B" w14:textId="77777777" w:rsidR="008439B5" w:rsidRDefault="00000000">
      <w:pPr>
        <w:pStyle w:val="ListBullet"/>
      </w:pPr>
      <w:r>
        <w:t>Operating System: Windows, Linux, or macOS</w:t>
      </w:r>
    </w:p>
    <w:p w14:paraId="5A0BAB9F" w14:textId="77777777" w:rsidR="008439B5" w:rsidRDefault="00000000">
      <w:pPr>
        <w:pStyle w:val="ListBullet"/>
      </w:pPr>
      <w:r>
        <w:t>Programming Language: Python 3.x</w:t>
      </w:r>
    </w:p>
    <w:p w14:paraId="0CC3CD94" w14:textId="77777777" w:rsidR="008439B5" w:rsidRDefault="00000000">
      <w:pPr>
        <w:pStyle w:val="ListBullet"/>
      </w:pPr>
      <w:r>
        <w:t>Editor/IDE: IDLE, Visual Studio Code, PyCharm, or Jupyter Notebook</w:t>
      </w:r>
    </w:p>
    <w:p w14:paraId="4EB25FEF" w14:textId="77777777" w:rsidR="008439B5" w:rsidRDefault="00000000">
      <w:pPr>
        <w:pStyle w:val="ListBullet"/>
      </w:pPr>
      <w:r>
        <w:t>Libraries: Python standard library only (itertools and time)</w:t>
      </w:r>
    </w:p>
    <w:p w14:paraId="2C17445E" w14:textId="77777777" w:rsidR="008439B5" w:rsidRDefault="00000000">
      <w:pPr>
        <w:pStyle w:val="Heading2"/>
      </w:pPr>
      <w:r>
        <w:t>Hardware Requirements</w:t>
      </w:r>
    </w:p>
    <w:p w14:paraId="13A69D3F" w14:textId="77777777" w:rsidR="008439B5" w:rsidRDefault="00000000">
      <w:pPr>
        <w:pStyle w:val="ListBullet"/>
      </w:pPr>
      <w:r>
        <w:t>Processor: Any modern dual-core processor or better</w:t>
      </w:r>
    </w:p>
    <w:p w14:paraId="79EB3E38" w14:textId="77777777" w:rsidR="008439B5" w:rsidRDefault="00000000">
      <w:pPr>
        <w:pStyle w:val="ListBullet"/>
      </w:pPr>
      <w:r>
        <w:t>RAM: Minimum 4 GB recommended</w:t>
      </w:r>
    </w:p>
    <w:p w14:paraId="50BEDD5C" w14:textId="77777777" w:rsidR="008439B5" w:rsidRDefault="00000000">
      <w:pPr>
        <w:pStyle w:val="ListBullet"/>
      </w:pPr>
      <w:r>
        <w:t>Storage: Approximately 100 MB free space for Python and project files</w:t>
      </w:r>
    </w:p>
    <w:p w14:paraId="453EE55E" w14:textId="77777777" w:rsidR="008439B5" w:rsidRDefault="00000000">
      <w:pPr>
        <w:pStyle w:val="Heading1"/>
      </w:pPr>
      <w:r>
        <w:t>4. Introduction</w:t>
      </w:r>
    </w:p>
    <w:p w14:paraId="18F223EA" w14:textId="77777777" w:rsidR="008439B5" w:rsidRDefault="00000000">
      <w:r>
        <w:t>The Travelling Salesperson Problem is a classic combinatorial optimization problem. It can be represented as a weighted graph in which cities are vertices and travel costs between cities are edges. The objective is to find a minimum-cost Hamiltonian cycle: a route that visits each vertex exactly once and returns to its start.</w:t>
      </w:r>
    </w:p>
    <w:p w14:paraId="1C58768A" w14:textId="77777777" w:rsidR="008439B5" w:rsidRDefault="00000000">
      <w:r>
        <w:t>TSP is computationally difficult because the number of possible tours grows factorially with the number of cities. Exact methods guarantee an optimal answer but become expensive for large inputs. Approximation algorithms and heuristics reduce computation by constructing a good tour without necessarily checking every possible route. The project demonstrates this difference through four methods: Brute Force, Held–Karp Dynamic Programming, Nearest Neighbour, and an MST-based 2-approximation algorithm.</w:t>
      </w:r>
    </w:p>
    <w:p w14:paraId="08C85E42" w14:textId="77777777" w:rsidR="008439B5" w:rsidRDefault="00000000">
      <w:pPr>
        <w:pStyle w:val="Heading1"/>
      </w:pPr>
      <w:r>
        <w:t>5. Algorithms / Pseudocode</w:t>
      </w:r>
    </w:p>
    <w:p w14:paraId="09D4C074" w14:textId="77777777" w:rsidR="008439B5" w:rsidRDefault="00000000">
      <w:pPr>
        <w:pStyle w:val="Heading2"/>
      </w:pPr>
      <w:r>
        <w:t>5.1 Brute Force (Exact)</w:t>
      </w:r>
    </w:p>
    <w:p w14:paraId="41E7D7A4" w14:textId="77777777" w:rsidR="008439B5" w:rsidRDefault="00000000">
      <w:r>
        <w:t>Idea: Fix the first city, generate every permutation of the remaining cities, calculate each round-trip cost, and keep the cheapest tour. It guarantees the optimal result.</w:t>
      </w:r>
    </w:p>
    <w:p w14:paraId="76487C93" w14:textId="77777777" w:rsidR="008439B5" w:rsidRDefault="00000000">
      <w:r>
        <w:t>Pseudocode:</w:t>
      </w:r>
    </w:p>
    <w:p w14:paraId="55E016FA" w14:textId="77777777" w:rsidR="008439B5" w:rsidRDefault="00000000">
      <w:r>
        <w:lastRenderedPageBreak/>
        <w:t>bestCost ← infinity</w:t>
      </w:r>
    </w:p>
    <w:p w14:paraId="10DE4D2A" w14:textId="77777777" w:rsidR="008439B5" w:rsidRDefault="00000000">
      <w:r>
        <w:t>For each permutation of cities 2…n:</w:t>
      </w:r>
    </w:p>
    <w:p w14:paraId="3B42FDA7" w14:textId="77777777" w:rsidR="008439B5" w:rsidRDefault="00000000">
      <w:r>
        <w:t xml:space="preserve">    tour ← city 1 followed by that permutation</w:t>
      </w:r>
    </w:p>
    <w:p w14:paraId="1409CEC1" w14:textId="77777777" w:rsidR="008439B5" w:rsidRDefault="00000000">
      <w:r>
        <w:t xml:space="preserve">    cost ← sum of consecutive edges plus return edge to city 1</w:t>
      </w:r>
    </w:p>
    <w:p w14:paraId="574D88D8" w14:textId="77777777" w:rsidR="008439B5" w:rsidRDefault="00000000">
      <w:r>
        <w:t xml:space="preserve">    If cost &lt; bestCost, update bestCost and bestTour</w:t>
      </w:r>
    </w:p>
    <w:p w14:paraId="5487B24A" w14:textId="77777777" w:rsidR="008439B5" w:rsidRDefault="00000000">
      <w:r>
        <w:t>Return bestTour and bestCost</w:t>
      </w:r>
    </w:p>
    <w:p w14:paraId="74CFA954" w14:textId="77777777" w:rsidR="008439B5" w:rsidRDefault="00000000">
      <w:pPr>
        <w:pStyle w:val="Heading2"/>
      </w:pPr>
      <w:r>
        <w:t>5.2 Held–Karp Dynamic Programming (Exact)</w:t>
      </w:r>
    </w:p>
    <w:p w14:paraId="5DA003A9" w14:textId="77777777" w:rsidR="008439B5" w:rsidRDefault="00000000">
      <w:r>
        <w:t>Idea: Use a state consisting of a visited-city bitmask and the last city visited. Store the minimum cost to reach each state, then add the cost of returning to the starting city. It finds an optimal tour while avoiding repeated calculations.</w:t>
      </w:r>
    </w:p>
    <w:p w14:paraId="5EB945E1" w14:textId="77777777" w:rsidR="008439B5" w:rsidRDefault="00000000">
      <w:r>
        <w:t>Pseudocode:</w:t>
      </w:r>
    </w:p>
    <w:p w14:paraId="04BAC0A1" w14:textId="77777777" w:rsidR="008439B5" w:rsidRDefault="00000000">
      <w:r>
        <w:t>Initialize DP[{start}, start] = 0</w:t>
      </w:r>
    </w:p>
    <w:p w14:paraId="0B7C8595" w14:textId="77777777" w:rsidR="008439B5" w:rsidRDefault="00000000">
      <w:r>
        <w:t>For each visited-set S containing the start:</w:t>
      </w:r>
    </w:p>
    <w:p w14:paraId="431D553C" w14:textId="77777777" w:rsidR="008439B5" w:rsidRDefault="00000000">
      <w:r>
        <w:t xml:space="preserve">    For each last city j in S:</w:t>
      </w:r>
    </w:p>
    <w:p w14:paraId="575BA9CD" w14:textId="77777777" w:rsidR="008439B5" w:rsidRDefault="00000000">
      <w:r>
        <w:t xml:space="preserve">        For each city k not in S:</w:t>
      </w:r>
    </w:p>
    <w:p w14:paraId="728DF07E" w14:textId="77777777" w:rsidR="008439B5" w:rsidRDefault="00000000">
      <w:r>
        <w:t xml:space="preserve">            DP[S ∪ {k}, k] = min(DP[S ∪ {k}, k], DP[S, j] + distance[j][k])</w:t>
      </w:r>
    </w:p>
    <w:p w14:paraId="4A4FF581" w14:textId="77777777" w:rsidR="008439B5" w:rsidRDefault="00000000">
      <w:r>
        <w:t>Add the return edge to the start and choose the minimum total cost</w:t>
      </w:r>
    </w:p>
    <w:p w14:paraId="788A26B5" w14:textId="77777777" w:rsidR="008439B5" w:rsidRDefault="00000000">
      <w:r>
        <w:t>Reconstruct and return the optimal tour</w:t>
      </w:r>
    </w:p>
    <w:p w14:paraId="66FBED94" w14:textId="77777777" w:rsidR="008439B5" w:rsidRDefault="00000000">
      <w:pPr>
        <w:pStyle w:val="Heading2"/>
      </w:pPr>
      <w:r>
        <w:t>5.3 Nearest Neighbour (Heuristic)</w:t>
      </w:r>
    </w:p>
    <w:p w14:paraId="69D64278" w14:textId="77777777" w:rsidR="008439B5" w:rsidRDefault="00000000">
      <w:r>
        <w:t>Idea: Start at city 1 and repeatedly travel to the nearest city that has not yet been visited. Return to the starting city after all cities have been visited. This method is simple and fast, but it does not guarantee an optimal tour or a fixed approximation ratio.</w:t>
      </w:r>
    </w:p>
    <w:p w14:paraId="5BC0F186" w14:textId="77777777" w:rsidR="008439B5" w:rsidRDefault="00000000">
      <w:pPr>
        <w:pStyle w:val="Heading2"/>
      </w:pPr>
      <w:r>
        <w:t>5.4 MST-Based 2-Approximation (Metric TSP)</w:t>
      </w:r>
    </w:p>
    <w:p w14:paraId="13FE8C28" w14:textId="77777777" w:rsidR="008439B5" w:rsidRDefault="00000000">
      <w:r>
        <w:t>Idea: Build a minimum spanning tree (MST), perform a preorder depth-first traversal beginning at city 1, and use the traversal order as the tour. For a complete metric TSP instance (distances obey the triangle inequality), this method returns a tour costing at most twice the optimal cost. The guarantee does not apply to arbitrary non-metric costs.</w:t>
      </w:r>
    </w:p>
    <w:p w14:paraId="27539248" w14:textId="77777777" w:rsidR="008439B5" w:rsidRDefault="00000000">
      <w:pPr>
        <w:pStyle w:val="Heading1"/>
      </w:pPr>
      <w:r>
        <w:t>6. Analysis</w:t>
      </w:r>
    </w:p>
    <w:p w14:paraId="4C1F8D07" w14:textId="77777777" w:rsidR="008439B5" w:rsidRDefault="00000000">
      <w:pPr>
        <w:pStyle w:val="Heading2"/>
      </w:pPr>
      <w:r>
        <w:t>6.1 Sample Input</w:t>
      </w:r>
    </w:p>
    <w:p w14:paraId="71721A36" w14:textId="77777777" w:rsidR="008439B5" w:rsidRDefault="00000000">
      <w:r>
        <w:t>The program uses the following symmetric distance matrix for four cities. The diagonal entries are zero because travelling from a city to itself has no cost.</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8439B5" w14:paraId="396AC587" w14:textId="77777777">
        <w:trPr>
          <w:tblHeader/>
          <w:jc w:val="center"/>
        </w:trPr>
        <w:tc>
          <w:tcPr>
            <w:tcW w:w="1987" w:type="dxa"/>
            <w:shd w:val="clear" w:color="auto" w:fill="D9EAF7"/>
          </w:tcPr>
          <w:p w14:paraId="41646D32" w14:textId="77777777" w:rsidR="008439B5" w:rsidRDefault="00000000">
            <w:r>
              <w:t>City</w:t>
            </w:r>
          </w:p>
        </w:tc>
        <w:tc>
          <w:tcPr>
            <w:tcW w:w="1987" w:type="dxa"/>
            <w:shd w:val="clear" w:color="auto" w:fill="D9EAF7"/>
          </w:tcPr>
          <w:p w14:paraId="44BE0070" w14:textId="77777777" w:rsidR="008439B5" w:rsidRDefault="00000000">
            <w:r>
              <w:t>1</w:t>
            </w:r>
          </w:p>
        </w:tc>
        <w:tc>
          <w:tcPr>
            <w:tcW w:w="1987" w:type="dxa"/>
            <w:shd w:val="clear" w:color="auto" w:fill="D9EAF7"/>
          </w:tcPr>
          <w:p w14:paraId="4823AA65" w14:textId="77777777" w:rsidR="008439B5" w:rsidRDefault="00000000">
            <w:r>
              <w:t>2</w:t>
            </w:r>
          </w:p>
        </w:tc>
        <w:tc>
          <w:tcPr>
            <w:tcW w:w="1987" w:type="dxa"/>
            <w:shd w:val="clear" w:color="auto" w:fill="D9EAF7"/>
          </w:tcPr>
          <w:p w14:paraId="1B4CB923" w14:textId="77777777" w:rsidR="008439B5" w:rsidRDefault="00000000">
            <w:r>
              <w:t>3</w:t>
            </w:r>
          </w:p>
        </w:tc>
        <w:tc>
          <w:tcPr>
            <w:tcW w:w="1987" w:type="dxa"/>
            <w:shd w:val="clear" w:color="auto" w:fill="D9EAF7"/>
          </w:tcPr>
          <w:p w14:paraId="69674263" w14:textId="77777777" w:rsidR="008439B5" w:rsidRDefault="00000000">
            <w:r>
              <w:t>4</w:t>
            </w:r>
          </w:p>
        </w:tc>
      </w:tr>
      <w:tr w:rsidR="008439B5" w14:paraId="3538B683" w14:textId="77777777">
        <w:trPr>
          <w:jc w:val="center"/>
        </w:trPr>
        <w:tc>
          <w:tcPr>
            <w:tcW w:w="1987" w:type="dxa"/>
          </w:tcPr>
          <w:p w14:paraId="5028A5A8" w14:textId="77777777" w:rsidR="008439B5" w:rsidRDefault="00000000">
            <w:r>
              <w:t>1</w:t>
            </w:r>
          </w:p>
        </w:tc>
        <w:tc>
          <w:tcPr>
            <w:tcW w:w="1987" w:type="dxa"/>
          </w:tcPr>
          <w:p w14:paraId="42680129" w14:textId="77777777" w:rsidR="008439B5" w:rsidRDefault="00000000">
            <w:r>
              <w:t>0</w:t>
            </w:r>
          </w:p>
        </w:tc>
        <w:tc>
          <w:tcPr>
            <w:tcW w:w="1987" w:type="dxa"/>
          </w:tcPr>
          <w:p w14:paraId="2B0167A6" w14:textId="77777777" w:rsidR="008439B5" w:rsidRDefault="00000000">
            <w:r>
              <w:t>10</w:t>
            </w:r>
          </w:p>
        </w:tc>
        <w:tc>
          <w:tcPr>
            <w:tcW w:w="1987" w:type="dxa"/>
          </w:tcPr>
          <w:p w14:paraId="6FF21867" w14:textId="77777777" w:rsidR="008439B5" w:rsidRDefault="00000000">
            <w:r>
              <w:t>15</w:t>
            </w:r>
          </w:p>
        </w:tc>
        <w:tc>
          <w:tcPr>
            <w:tcW w:w="1987" w:type="dxa"/>
          </w:tcPr>
          <w:p w14:paraId="359F2419" w14:textId="77777777" w:rsidR="008439B5" w:rsidRDefault="00000000">
            <w:r>
              <w:t>20</w:t>
            </w:r>
          </w:p>
        </w:tc>
      </w:tr>
      <w:tr w:rsidR="008439B5" w14:paraId="5BD7BF10" w14:textId="77777777">
        <w:trPr>
          <w:jc w:val="center"/>
        </w:trPr>
        <w:tc>
          <w:tcPr>
            <w:tcW w:w="1987" w:type="dxa"/>
          </w:tcPr>
          <w:p w14:paraId="5BBE9ADA" w14:textId="77777777" w:rsidR="008439B5" w:rsidRDefault="00000000">
            <w:r>
              <w:t>2</w:t>
            </w:r>
          </w:p>
        </w:tc>
        <w:tc>
          <w:tcPr>
            <w:tcW w:w="1987" w:type="dxa"/>
          </w:tcPr>
          <w:p w14:paraId="3A47802D" w14:textId="77777777" w:rsidR="008439B5" w:rsidRDefault="00000000">
            <w:r>
              <w:t>10</w:t>
            </w:r>
          </w:p>
        </w:tc>
        <w:tc>
          <w:tcPr>
            <w:tcW w:w="1987" w:type="dxa"/>
          </w:tcPr>
          <w:p w14:paraId="640D1629" w14:textId="77777777" w:rsidR="008439B5" w:rsidRDefault="00000000">
            <w:r>
              <w:t>0</w:t>
            </w:r>
          </w:p>
        </w:tc>
        <w:tc>
          <w:tcPr>
            <w:tcW w:w="1987" w:type="dxa"/>
          </w:tcPr>
          <w:p w14:paraId="65181E99" w14:textId="77777777" w:rsidR="008439B5" w:rsidRDefault="00000000">
            <w:r>
              <w:t>35</w:t>
            </w:r>
          </w:p>
        </w:tc>
        <w:tc>
          <w:tcPr>
            <w:tcW w:w="1987" w:type="dxa"/>
          </w:tcPr>
          <w:p w14:paraId="695ACF83" w14:textId="77777777" w:rsidR="008439B5" w:rsidRDefault="00000000">
            <w:r>
              <w:t>25</w:t>
            </w:r>
          </w:p>
        </w:tc>
      </w:tr>
      <w:tr w:rsidR="008439B5" w14:paraId="680D638E" w14:textId="77777777">
        <w:trPr>
          <w:jc w:val="center"/>
        </w:trPr>
        <w:tc>
          <w:tcPr>
            <w:tcW w:w="1987" w:type="dxa"/>
          </w:tcPr>
          <w:p w14:paraId="7EC9A6EB" w14:textId="77777777" w:rsidR="008439B5" w:rsidRDefault="00000000">
            <w:r>
              <w:t>3</w:t>
            </w:r>
          </w:p>
        </w:tc>
        <w:tc>
          <w:tcPr>
            <w:tcW w:w="1987" w:type="dxa"/>
          </w:tcPr>
          <w:p w14:paraId="19158AF9" w14:textId="77777777" w:rsidR="008439B5" w:rsidRDefault="00000000">
            <w:r>
              <w:t>15</w:t>
            </w:r>
          </w:p>
        </w:tc>
        <w:tc>
          <w:tcPr>
            <w:tcW w:w="1987" w:type="dxa"/>
          </w:tcPr>
          <w:p w14:paraId="6A8120D6" w14:textId="77777777" w:rsidR="008439B5" w:rsidRDefault="00000000">
            <w:r>
              <w:t>35</w:t>
            </w:r>
          </w:p>
        </w:tc>
        <w:tc>
          <w:tcPr>
            <w:tcW w:w="1987" w:type="dxa"/>
          </w:tcPr>
          <w:p w14:paraId="76D59C4A" w14:textId="77777777" w:rsidR="008439B5" w:rsidRDefault="00000000">
            <w:r>
              <w:t>0</w:t>
            </w:r>
          </w:p>
        </w:tc>
        <w:tc>
          <w:tcPr>
            <w:tcW w:w="1987" w:type="dxa"/>
          </w:tcPr>
          <w:p w14:paraId="7BD9A7F5" w14:textId="77777777" w:rsidR="008439B5" w:rsidRDefault="00000000">
            <w:r>
              <w:t>30</w:t>
            </w:r>
          </w:p>
        </w:tc>
      </w:tr>
      <w:tr w:rsidR="008439B5" w14:paraId="5497DEFF" w14:textId="77777777">
        <w:trPr>
          <w:jc w:val="center"/>
        </w:trPr>
        <w:tc>
          <w:tcPr>
            <w:tcW w:w="1987" w:type="dxa"/>
          </w:tcPr>
          <w:p w14:paraId="64B11AAC" w14:textId="77777777" w:rsidR="008439B5" w:rsidRDefault="00000000">
            <w:r>
              <w:t>4</w:t>
            </w:r>
          </w:p>
        </w:tc>
        <w:tc>
          <w:tcPr>
            <w:tcW w:w="1987" w:type="dxa"/>
          </w:tcPr>
          <w:p w14:paraId="79591B63" w14:textId="77777777" w:rsidR="008439B5" w:rsidRDefault="00000000">
            <w:r>
              <w:t>20</w:t>
            </w:r>
          </w:p>
        </w:tc>
        <w:tc>
          <w:tcPr>
            <w:tcW w:w="1987" w:type="dxa"/>
          </w:tcPr>
          <w:p w14:paraId="6A7C9C2C" w14:textId="77777777" w:rsidR="008439B5" w:rsidRDefault="00000000">
            <w:r>
              <w:t>25</w:t>
            </w:r>
          </w:p>
        </w:tc>
        <w:tc>
          <w:tcPr>
            <w:tcW w:w="1987" w:type="dxa"/>
          </w:tcPr>
          <w:p w14:paraId="498043E3" w14:textId="77777777" w:rsidR="008439B5" w:rsidRDefault="00000000">
            <w:r>
              <w:t>30</w:t>
            </w:r>
          </w:p>
        </w:tc>
        <w:tc>
          <w:tcPr>
            <w:tcW w:w="1987" w:type="dxa"/>
          </w:tcPr>
          <w:p w14:paraId="58B937A0" w14:textId="77777777" w:rsidR="008439B5" w:rsidRDefault="00000000">
            <w:r>
              <w:t>0</w:t>
            </w:r>
          </w:p>
        </w:tc>
      </w:tr>
    </w:tbl>
    <w:p w14:paraId="6152CFBA" w14:textId="77777777" w:rsidR="008439B5" w:rsidRDefault="00000000">
      <w:pPr>
        <w:pStyle w:val="Heading2"/>
      </w:pPr>
      <w:r>
        <w:lastRenderedPageBreak/>
        <w:t>6.2 Time and Space Complexity</w:t>
      </w:r>
    </w:p>
    <w:tbl>
      <w:tblPr>
        <w:tblStyle w:val="TableGrid"/>
        <w:tblW w:w="0" w:type="auto"/>
        <w:jc w:val="center"/>
        <w:tblLook w:val="04A0" w:firstRow="1" w:lastRow="0" w:firstColumn="1" w:lastColumn="0" w:noHBand="0" w:noVBand="1"/>
      </w:tblPr>
      <w:tblGrid>
        <w:gridCol w:w="2482"/>
        <w:gridCol w:w="2482"/>
        <w:gridCol w:w="2481"/>
        <w:gridCol w:w="2481"/>
      </w:tblGrid>
      <w:tr w:rsidR="008439B5" w14:paraId="047AA66D" w14:textId="77777777">
        <w:trPr>
          <w:tblHeader/>
          <w:jc w:val="center"/>
        </w:trPr>
        <w:tc>
          <w:tcPr>
            <w:tcW w:w="2484" w:type="dxa"/>
            <w:shd w:val="clear" w:color="auto" w:fill="D9EAF7"/>
          </w:tcPr>
          <w:p w14:paraId="40F7EC69" w14:textId="77777777" w:rsidR="008439B5" w:rsidRDefault="00000000">
            <w:r>
              <w:t>Algorithm</w:t>
            </w:r>
          </w:p>
        </w:tc>
        <w:tc>
          <w:tcPr>
            <w:tcW w:w="2484" w:type="dxa"/>
            <w:shd w:val="clear" w:color="auto" w:fill="D9EAF7"/>
          </w:tcPr>
          <w:p w14:paraId="023549D2" w14:textId="77777777" w:rsidR="008439B5" w:rsidRDefault="00000000">
            <w:r>
              <w:t>Type</w:t>
            </w:r>
          </w:p>
        </w:tc>
        <w:tc>
          <w:tcPr>
            <w:tcW w:w="2484" w:type="dxa"/>
            <w:shd w:val="clear" w:color="auto" w:fill="D9EAF7"/>
          </w:tcPr>
          <w:p w14:paraId="515DB051" w14:textId="77777777" w:rsidR="008439B5" w:rsidRDefault="00000000">
            <w:r>
              <w:t>Time Complexity</w:t>
            </w:r>
          </w:p>
        </w:tc>
        <w:tc>
          <w:tcPr>
            <w:tcW w:w="2484" w:type="dxa"/>
            <w:shd w:val="clear" w:color="auto" w:fill="D9EAF7"/>
          </w:tcPr>
          <w:p w14:paraId="1241E1A8" w14:textId="77777777" w:rsidR="008439B5" w:rsidRDefault="00000000">
            <w:r>
              <w:t>Space Complexity</w:t>
            </w:r>
          </w:p>
        </w:tc>
      </w:tr>
      <w:tr w:rsidR="008439B5" w14:paraId="46705839" w14:textId="77777777">
        <w:trPr>
          <w:jc w:val="center"/>
        </w:trPr>
        <w:tc>
          <w:tcPr>
            <w:tcW w:w="2484" w:type="dxa"/>
          </w:tcPr>
          <w:p w14:paraId="704F6682" w14:textId="77777777" w:rsidR="008439B5" w:rsidRDefault="00000000">
            <w:r>
              <w:t>Brute Force</w:t>
            </w:r>
          </w:p>
        </w:tc>
        <w:tc>
          <w:tcPr>
            <w:tcW w:w="2484" w:type="dxa"/>
          </w:tcPr>
          <w:p w14:paraId="311C6AEF" w14:textId="77777777" w:rsidR="008439B5" w:rsidRDefault="00000000">
            <w:r>
              <w:t>Exact</w:t>
            </w:r>
          </w:p>
        </w:tc>
        <w:tc>
          <w:tcPr>
            <w:tcW w:w="2484" w:type="dxa"/>
          </w:tcPr>
          <w:p w14:paraId="2A3F2745" w14:textId="77777777" w:rsidR="008439B5" w:rsidRDefault="00000000">
            <w:r>
              <w:t>O(n!)</w:t>
            </w:r>
          </w:p>
        </w:tc>
        <w:tc>
          <w:tcPr>
            <w:tcW w:w="2484" w:type="dxa"/>
          </w:tcPr>
          <w:p w14:paraId="53D250BD" w14:textId="77777777" w:rsidR="008439B5" w:rsidRDefault="00000000">
            <w:r>
              <w:t>O(n), excluding permutation overhead</w:t>
            </w:r>
          </w:p>
        </w:tc>
      </w:tr>
      <w:tr w:rsidR="008439B5" w14:paraId="427EAAE3" w14:textId="77777777">
        <w:trPr>
          <w:jc w:val="center"/>
        </w:trPr>
        <w:tc>
          <w:tcPr>
            <w:tcW w:w="2484" w:type="dxa"/>
          </w:tcPr>
          <w:p w14:paraId="5EF55C52" w14:textId="77777777" w:rsidR="008439B5" w:rsidRDefault="00000000">
            <w:r>
              <w:t>Held–Karp DP</w:t>
            </w:r>
          </w:p>
        </w:tc>
        <w:tc>
          <w:tcPr>
            <w:tcW w:w="2484" w:type="dxa"/>
          </w:tcPr>
          <w:p w14:paraId="05E398EC" w14:textId="77777777" w:rsidR="008439B5" w:rsidRDefault="00000000">
            <w:r>
              <w:t>Exact</w:t>
            </w:r>
          </w:p>
        </w:tc>
        <w:tc>
          <w:tcPr>
            <w:tcW w:w="2484" w:type="dxa"/>
          </w:tcPr>
          <w:p w14:paraId="076E5521" w14:textId="77777777" w:rsidR="008439B5" w:rsidRDefault="00000000">
            <w:r>
              <w:t>O(n² · 2ⁿ)</w:t>
            </w:r>
          </w:p>
        </w:tc>
        <w:tc>
          <w:tcPr>
            <w:tcW w:w="2484" w:type="dxa"/>
          </w:tcPr>
          <w:p w14:paraId="2EC479BA" w14:textId="77777777" w:rsidR="008439B5" w:rsidRDefault="00000000">
            <w:r>
              <w:t>O(n · 2ⁿ)</w:t>
            </w:r>
          </w:p>
        </w:tc>
      </w:tr>
      <w:tr w:rsidR="008439B5" w14:paraId="5E504B1C" w14:textId="77777777">
        <w:trPr>
          <w:jc w:val="center"/>
        </w:trPr>
        <w:tc>
          <w:tcPr>
            <w:tcW w:w="2484" w:type="dxa"/>
          </w:tcPr>
          <w:p w14:paraId="106EA9E6" w14:textId="77777777" w:rsidR="008439B5" w:rsidRDefault="00000000">
            <w:r>
              <w:t>Nearest Neighbour</w:t>
            </w:r>
          </w:p>
        </w:tc>
        <w:tc>
          <w:tcPr>
            <w:tcW w:w="2484" w:type="dxa"/>
          </w:tcPr>
          <w:p w14:paraId="00789175" w14:textId="77777777" w:rsidR="008439B5" w:rsidRDefault="00000000">
            <w:r>
              <w:t>Heuristic</w:t>
            </w:r>
          </w:p>
        </w:tc>
        <w:tc>
          <w:tcPr>
            <w:tcW w:w="2484" w:type="dxa"/>
          </w:tcPr>
          <w:p w14:paraId="2C70F21F" w14:textId="77777777" w:rsidR="008439B5" w:rsidRDefault="00000000">
            <w:r>
              <w:t>O(n²)</w:t>
            </w:r>
          </w:p>
        </w:tc>
        <w:tc>
          <w:tcPr>
            <w:tcW w:w="2484" w:type="dxa"/>
          </w:tcPr>
          <w:p w14:paraId="04056715" w14:textId="77777777" w:rsidR="008439B5" w:rsidRDefault="00000000">
            <w:r>
              <w:t>O(n)</w:t>
            </w:r>
          </w:p>
        </w:tc>
      </w:tr>
      <w:tr w:rsidR="008439B5" w14:paraId="74BC1DA6" w14:textId="77777777">
        <w:trPr>
          <w:jc w:val="center"/>
        </w:trPr>
        <w:tc>
          <w:tcPr>
            <w:tcW w:w="2484" w:type="dxa"/>
          </w:tcPr>
          <w:p w14:paraId="495E5563" w14:textId="77777777" w:rsidR="008439B5" w:rsidRDefault="00000000">
            <w:r>
              <w:t>MST Approximation</w:t>
            </w:r>
          </w:p>
        </w:tc>
        <w:tc>
          <w:tcPr>
            <w:tcW w:w="2484" w:type="dxa"/>
          </w:tcPr>
          <w:p w14:paraId="42FEA1D0" w14:textId="77777777" w:rsidR="008439B5" w:rsidRDefault="00000000">
            <w:r>
              <w:t>Approximation</w:t>
            </w:r>
          </w:p>
        </w:tc>
        <w:tc>
          <w:tcPr>
            <w:tcW w:w="2484" w:type="dxa"/>
          </w:tcPr>
          <w:p w14:paraId="3D928327" w14:textId="77777777" w:rsidR="008439B5" w:rsidRDefault="00000000">
            <w:r>
              <w:t>O(n²) with matrix-based Prim</w:t>
            </w:r>
          </w:p>
        </w:tc>
        <w:tc>
          <w:tcPr>
            <w:tcW w:w="2484" w:type="dxa"/>
          </w:tcPr>
          <w:p w14:paraId="38BE39CC" w14:textId="77777777" w:rsidR="008439B5" w:rsidRDefault="00000000">
            <w:r>
              <w:t>O(n) for tree and traversal, excluding input matrix</w:t>
            </w:r>
          </w:p>
        </w:tc>
      </w:tr>
    </w:tbl>
    <w:p w14:paraId="6FCA61A3" w14:textId="77777777" w:rsidR="008439B5" w:rsidRDefault="00000000">
      <w:r>
        <w:t>Here, n is the number of cities. Brute Force becomes impractical quickly because it explores all possible tours. Held–Karp improves on brute force but still requires exponential time and memory. Nearest Neighbour and the matrix-based MST method scale more comfortably for larger inputs.</w:t>
      </w:r>
    </w:p>
    <w:p w14:paraId="42109FA1" w14:textId="77777777" w:rsidR="008439B5" w:rsidRDefault="00000000">
      <w:pPr>
        <w:pStyle w:val="Heading2"/>
      </w:pPr>
      <w:r>
        <w:t>6.3 Comparison</w:t>
      </w:r>
    </w:p>
    <w:tbl>
      <w:tblPr>
        <w:tblStyle w:val="TableGrid"/>
        <w:tblW w:w="0" w:type="auto"/>
        <w:jc w:val="center"/>
        <w:tblLook w:val="04A0" w:firstRow="1" w:lastRow="0" w:firstColumn="1" w:lastColumn="0" w:noHBand="0" w:noVBand="1"/>
      </w:tblPr>
      <w:tblGrid>
        <w:gridCol w:w="2481"/>
        <w:gridCol w:w="2482"/>
        <w:gridCol w:w="2481"/>
        <w:gridCol w:w="2482"/>
      </w:tblGrid>
      <w:tr w:rsidR="008439B5" w14:paraId="10C582E8" w14:textId="77777777">
        <w:trPr>
          <w:tblHeader/>
          <w:jc w:val="center"/>
        </w:trPr>
        <w:tc>
          <w:tcPr>
            <w:tcW w:w="2484" w:type="dxa"/>
            <w:shd w:val="clear" w:color="auto" w:fill="D9EAF7"/>
          </w:tcPr>
          <w:p w14:paraId="12C8AF3E" w14:textId="77777777" w:rsidR="008439B5" w:rsidRDefault="00000000">
            <w:r>
              <w:t>Feature</w:t>
            </w:r>
          </w:p>
        </w:tc>
        <w:tc>
          <w:tcPr>
            <w:tcW w:w="2484" w:type="dxa"/>
            <w:shd w:val="clear" w:color="auto" w:fill="D9EAF7"/>
          </w:tcPr>
          <w:p w14:paraId="37F7A980" w14:textId="77777777" w:rsidR="008439B5" w:rsidRDefault="00000000">
            <w:r>
              <w:t>Exact Algorithms</w:t>
            </w:r>
          </w:p>
        </w:tc>
        <w:tc>
          <w:tcPr>
            <w:tcW w:w="2484" w:type="dxa"/>
            <w:shd w:val="clear" w:color="auto" w:fill="D9EAF7"/>
          </w:tcPr>
          <w:p w14:paraId="332E7462" w14:textId="77777777" w:rsidR="008439B5" w:rsidRDefault="00000000">
            <w:r>
              <w:t>Nearest Neighbour</w:t>
            </w:r>
          </w:p>
        </w:tc>
        <w:tc>
          <w:tcPr>
            <w:tcW w:w="2484" w:type="dxa"/>
            <w:shd w:val="clear" w:color="auto" w:fill="D9EAF7"/>
          </w:tcPr>
          <w:p w14:paraId="1833A820" w14:textId="77777777" w:rsidR="008439B5" w:rsidRDefault="00000000">
            <w:r>
              <w:t>MST Approximation</w:t>
            </w:r>
          </w:p>
        </w:tc>
      </w:tr>
      <w:tr w:rsidR="008439B5" w14:paraId="0ABE7D51" w14:textId="77777777">
        <w:trPr>
          <w:jc w:val="center"/>
        </w:trPr>
        <w:tc>
          <w:tcPr>
            <w:tcW w:w="2484" w:type="dxa"/>
          </w:tcPr>
          <w:p w14:paraId="043BC95D" w14:textId="77777777" w:rsidR="008439B5" w:rsidRDefault="00000000">
            <w:r>
              <w:t>Optimality</w:t>
            </w:r>
          </w:p>
        </w:tc>
        <w:tc>
          <w:tcPr>
            <w:tcW w:w="2484" w:type="dxa"/>
          </w:tcPr>
          <w:p w14:paraId="04A8A86A" w14:textId="77777777" w:rsidR="008439B5" w:rsidRDefault="00000000">
            <w:r>
              <w:t>Guaranteed optimal</w:t>
            </w:r>
          </w:p>
        </w:tc>
        <w:tc>
          <w:tcPr>
            <w:tcW w:w="2484" w:type="dxa"/>
          </w:tcPr>
          <w:p w14:paraId="5551A3C1" w14:textId="77777777" w:rsidR="008439B5" w:rsidRDefault="00000000">
            <w:r>
              <w:t>Not guaranteed</w:t>
            </w:r>
          </w:p>
        </w:tc>
        <w:tc>
          <w:tcPr>
            <w:tcW w:w="2484" w:type="dxa"/>
          </w:tcPr>
          <w:p w14:paraId="3803F443" w14:textId="77777777" w:rsidR="008439B5" w:rsidRDefault="00000000">
            <w:r>
              <w:t>At most 2× optimum for metric TSP</w:t>
            </w:r>
          </w:p>
        </w:tc>
      </w:tr>
      <w:tr w:rsidR="008439B5" w14:paraId="771CCA19" w14:textId="77777777">
        <w:trPr>
          <w:jc w:val="center"/>
        </w:trPr>
        <w:tc>
          <w:tcPr>
            <w:tcW w:w="2484" w:type="dxa"/>
          </w:tcPr>
          <w:p w14:paraId="48DA5123" w14:textId="77777777" w:rsidR="008439B5" w:rsidRDefault="00000000">
            <w:r>
              <w:t>Typical speed</w:t>
            </w:r>
          </w:p>
        </w:tc>
        <w:tc>
          <w:tcPr>
            <w:tcW w:w="2484" w:type="dxa"/>
          </w:tcPr>
          <w:p w14:paraId="7A6774D7" w14:textId="77777777" w:rsidR="008439B5" w:rsidRDefault="00000000">
            <w:r>
              <w:t>Slow for larger n</w:t>
            </w:r>
          </w:p>
        </w:tc>
        <w:tc>
          <w:tcPr>
            <w:tcW w:w="2484" w:type="dxa"/>
          </w:tcPr>
          <w:p w14:paraId="6DFA6718" w14:textId="77777777" w:rsidR="008439B5" w:rsidRDefault="00000000">
            <w:r>
              <w:t>Fast</w:t>
            </w:r>
          </w:p>
        </w:tc>
        <w:tc>
          <w:tcPr>
            <w:tcW w:w="2484" w:type="dxa"/>
          </w:tcPr>
          <w:p w14:paraId="3A5201D3" w14:textId="77777777" w:rsidR="008439B5" w:rsidRDefault="00000000">
            <w:r>
              <w:t>Fast for matrix input</w:t>
            </w:r>
          </w:p>
        </w:tc>
      </w:tr>
      <w:tr w:rsidR="008439B5" w14:paraId="735B0947" w14:textId="77777777">
        <w:trPr>
          <w:jc w:val="center"/>
        </w:trPr>
        <w:tc>
          <w:tcPr>
            <w:tcW w:w="2484" w:type="dxa"/>
          </w:tcPr>
          <w:p w14:paraId="2682281B" w14:textId="77777777" w:rsidR="008439B5" w:rsidRDefault="00000000">
            <w:r>
              <w:t>Best use</w:t>
            </w:r>
          </w:p>
        </w:tc>
        <w:tc>
          <w:tcPr>
            <w:tcW w:w="2484" w:type="dxa"/>
          </w:tcPr>
          <w:p w14:paraId="6A495392" w14:textId="77777777" w:rsidR="008439B5" w:rsidRDefault="00000000">
            <w:r>
              <w:t>Small instances requiring the optimum</w:t>
            </w:r>
          </w:p>
        </w:tc>
        <w:tc>
          <w:tcPr>
            <w:tcW w:w="2484" w:type="dxa"/>
          </w:tcPr>
          <w:p w14:paraId="1A17F7FC" w14:textId="77777777" w:rsidR="008439B5" w:rsidRDefault="00000000">
            <w:r>
              <w:t>Quick initial route</w:t>
            </w:r>
          </w:p>
        </w:tc>
        <w:tc>
          <w:tcPr>
            <w:tcW w:w="2484" w:type="dxa"/>
          </w:tcPr>
          <w:p w14:paraId="24914043" w14:textId="77777777" w:rsidR="008439B5" w:rsidRDefault="00000000">
            <w:r>
              <w:t>Metric TSP where a bound is useful</w:t>
            </w:r>
          </w:p>
        </w:tc>
      </w:tr>
      <w:tr w:rsidR="008439B5" w14:paraId="587C781F" w14:textId="77777777">
        <w:trPr>
          <w:jc w:val="center"/>
        </w:trPr>
        <w:tc>
          <w:tcPr>
            <w:tcW w:w="2484" w:type="dxa"/>
          </w:tcPr>
          <w:p w14:paraId="067FD8D1" w14:textId="77777777" w:rsidR="008439B5" w:rsidRDefault="00000000">
            <w:r>
              <w:t>Main limitation</w:t>
            </w:r>
          </w:p>
        </w:tc>
        <w:tc>
          <w:tcPr>
            <w:tcW w:w="2484" w:type="dxa"/>
          </w:tcPr>
          <w:p w14:paraId="71AD6C51" w14:textId="77777777" w:rsidR="008439B5" w:rsidRDefault="00000000">
            <w:r>
              <w:t>High computational cost</w:t>
            </w:r>
          </w:p>
        </w:tc>
        <w:tc>
          <w:tcPr>
            <w:tcW w:w="2484" w:type="dxa"/>
          </w:tcPr>
          <w:p w14:paraId="25214794" w14:textId="77777777" w:rsidR="008439B5" w:rsidRDefault="00000000">
            <w:r>
              <w:t>Can give a poor tour</w:t>
            </w:r>
          </w:p>
        </w:tc>
        <w:tc>
          <w:tcPr>
            <w:tcW w:w="2484" w:type="dxa"/>
          </w:tcPr>
          <w:p w14:paraId="08C3BED4" w14:textId="77777777" w:rsidR="008439B5" w:rsidRDefault="00000000">
            <w:r>
              <w:t>Guarantee depends on triangle inequality</w:t>
            </w:r>
          </w:p>
        </w:tc>
      </w:tr>
    </w:tbl>
    <w:p w14:paraId="3A192470" w14:textId="77777777" w:rsidR="008439B5" w:rsidRDefault="00000000">
      <w:pPr>
        <w:pStyle w:val="Heading1"/>
      </w:pPr>
      <w:r>
        <w:t>7. Conclusion</w:t>
      </w:r>
    </w:p>
    <w:p w14:paraId="7197BB18" w14:textId="77777777" w:rsidR="008439B5" w:rsidRDefault="00000000">
      <w:r>
        <w:t>This project demonstrates that TSP can be approached using both exact and approximation/heuristic algorithms. Brute Force and Held–Karp Dynamic Programming guarantee an optimal tour, but their computational requirements grow rapidly as the number of cities increases. Nearest Neighbour is simple and fast but may not find the best tour. The MST-based method is efficient and provides a 2-approximation guarantee when the distances satisfy the metric property. Therefore, algorithm selection depends on the number of cities, the need for optimality, and available computing resources.</w:t>
      </w:r>
    </w:p>
    <w:p w14:paraId="64F182D3" w14:textId="77777777" w:rsidR="008439B5" w:rsidRDefault="00000000">
      <w:pPr>
        <w:pStyle w:val="Heading1"/>
      </w:pPr>
      <w:r>
        <w:t>8. References</w:t>
      </w:r>
    </w:p>
    <w:p w14:paraId="2034C347" w14:textId="77777777" w:rsidR="008439B5" w:rsidRDefault="00000000">
      <w:pPr>
        <w:pStyle w:val="ListNumber"/>
      </w:pPr>
      <w:r>
        <w:t>Cormen, T. H., Leiserson, C. E., Rivest, R. L., and Stein, C. Introduction to Algorithms. MIT Press.</w:t>
      </w:r>
    </w:p>
    <w:p w14:paraId="2334407A" w14:textId="77777777" w:rsidR="008439B5" w:rsidRDefault="00000000">
      <w:pPr>
        <w:pStyle w:val="ListNumber"/>
      </w:pPr>
      <w:r>
        <w:t>Kleinberg, J. and Tardos, É. Algorithm Design. Pearson.</w:t>
      </w:r>
    </w:p>
    <w:p w14:paraId="269A5F50" w14:textId="77777777" w:rsidR="008439B5" w:rsidRDefault="00000000">
      <w:pPr>
        <w:pStyle w:val="ListNumber"/>
      </w:pPr>
      <w:r>
        <w:t>Python Software Foundation. Python 3 Documentation: https://docs.python.org/3/</w:t>
      </w:r>
    </w:p>
    <w:p w14:paraId="0B47557C" w14:textId="77777777" w:rsidR="008439B5" w:rsidRDefault="00000000">
      <w:pPr>
        <w:pStyle w:val="ListNumber"/>
      </w:pPr>
      <w:r>
        <w:t>Approximation Algorithms: metric Travelling Salesperson Problem and the MST-based 2-approximation method, as covered in standard algorithms textbooks.</w:t>
      </w:r>
    </w:p>
    <w:p w14:paraId="4AA72C38" w14:textId="77777777" w:rsidR="008439B5" w:rsidRDefault="00000000">
      <w:pPr>
        <w:pStyle w:val="Heading1"/>
      </w:pPr>
      <w:r>
        <w:t>9. Output: Source Code and Sample Output</w:t>
      </w:r>
    </w:p>
    <w:p w14:paraId="0A5846B3" w14:textId="77777777" w:rsidR="008439B5" w:rsidRDefault="00000000">
      <w:r>
        <w:t>The following Python program implements all four methods. It prints the tour, tour cost, and measured execution time for each algorithm. Execution time depends on the computer and system load.</w:t>
      </w:r>
    </w:p>
    <w:p w14:paraId="779CF925" w14:textId="77777777" w:rsidR="008439B5" w:rsidRDefault="00000000">
      <w:pPr>
        <w:spacing w:after="0"/>
        <w:ind w:left="216"/>
      </w:pPr>
      <w:r>
        <w:rPr>
          <w:rFonts w:ascii="Consolas" w:eastAsia="Consolas" w:hAnsi="Consolas"/>
          <w:sz w:val="15"/>
        </w:rPr>
        <w:t>from itertools import permutations</w:t>
      </w:r>
    </w:p>
    <w:p w14:paraId="5C0F0284" w14:textId="77777777" w:rsidR="008439B5" w:rsidRDefault="00000000">
      <w:pPr>
        <w:spacing w:after="0"/>
        <w:ind w:left="216"/>
      </w:pPr>
      <w:r>
        <w:rPr>
          <w:rFonts w:ascii="Consolas" w:eastAsia="Consolas" w:hAnsi="Consolas"/>
          <w:sz w:val="15"/>
        </w:rPr>
        <w:t>from time import perf_counter</w:t>
      </w:r>
    </w:p>
    <w:p w14:paraId="46E06861" w14:textId="77777777" w:rsidR="008439B5" w:rsidRDefault="00000000">
      <w:pPr>
        <w:spacing w:after="0"/>
        <w:ind w:left="216"/>
      </w:pPr>
      <w:r>
        <w:rPr>
          <w:rFonts w:ascii="Consolas" w:eastAsia="Consolas" w:hAnsi="Consolas"/>
          <w:sz w:val="15"/>
        </w:rPr>
        <w:lastRenderedPageBreak/>
        <w:t xml:space="preserve"> </w:t>
      </w:r>
    </w:p>
    <w:p w14:paraId="2A1136B1" w14:textId="77777777" w:rsidR="008439B5" w:rsidRDefault="00000000">
      <w:pPr>
        <w:spacing w:after="0"/>
        <w:ind w:left="216"/>
      </w:pPr>
      <w:r>
        <w:rPr>
          <w:rFonts w:ascii="Consolas" w:eastAsia="Consolas" w:hAnsi="Consolas"/>
          <w:sz w:val="15"/>
        </w:rPr>
        <w:t xml:space="preserve"> </w:t>
      </w:r>
    </w:p>
    <w:p w14:paraId="716BFBE4" w14:textId="77777777" w:rsidR="008439B5" w:rsidRDefault="00000000">
      <w:pPr>
        <w:spacing w:after="0"/>
        <w:ind w:left="216"/>
      </w:pPr>
      <w:r>
        <w:rPr>
          <w:rFonts w:ascii="Consolas" w:eastAsia="Consolas" w:hAnsi="Consolas"/>
          <w:sz w:val="15"/>
        </w:rPr>
        <w:t>def tour_cost(tour, graph):</w:t>
      </w:r>
    </w:p>
    <w:p w14:paraId="56AB40A1" w14:textId="77777777" w:rsidR="008439B5" w:rsidRDefault="00000000">
      <w:pPr>
        <w:spacing w:after="0"/>
        <w:ind w:left="216"/>
      </w:pPr>
      <w:r>
        <w:rPr>
          <w:rFonts w:ascii="Consolas" w:eastAsia="Consolas" w:hAnsi="Consolas"/>
          <w:sz w:val="15"/>
        </w:rPr>
        <w:t xml:space="preserve">    n = len(tour)</w:t>
      </w:r>
    </w:p>
    <w:p w14:paraId="02DB426C" w14:textId="77777777" w:rsidR="008439B5" w:rsidRDefault="00000000">
      <w:pPr>
        <w:spacing w:after="0"/>
        <w:ind w:left="216"/>
      </w:pPr>
      <w:r>
        <w:rPr>
          <w:rFonts w:ascii="Consolas" w:eastAsia="Consolas" w:hAnsi="Consolas"/>
          <w:sz w:val="15"/>
        </w:rPr>
        <w:t xml:space="preserve">    return sum(graph[tour[i]][tour[(i + 1) % n]] for i in range(n))</w:t>
      </w:r>
    </w:p>
    <w:p w14:paraId="308FEC39" w14:textId="77777777" w:rsidR="008439B5" w:rsidRDefault="00000000">
      <w:pPr>
        <w:spacing w:after="0"/>
        <w:ind w:left="216"/>
      </w:pPr>
      <w:r>
        <w:rPr>
          <w:rFonts w:ascii="Consolas" w:eastAsia="Consolas" w:hAnsi="Consolas"/>
          <w:sz w:val="15"/>
        </w:rPr>
        <w:t xml:space="preserve"> </w:t>
      </w:r>
    </w:p>
    <w:p w14:paraId="1C660906" w14:textId="77777777" w:rsidR="008439B5" w:rsidRDefault="00000000">
      <w:pPr>
        <w:spacing w:after="0"/>
        <w:ind w:left="216"/>
      </w:pPr>
      <w:r>
        <w:rPr>
          <w:rFonts w:ascii="Consolas" w:eastAsia="Consolas" w:hAnsi="Consolas"/>
          <w:sz w:val="15"/>
        </w:rPr>
        <w:t xml:space="preserve"> </w:t>
      </w:r>
    </w:p>
    <w:p w14:paraId="1174EC25" w14:textId="77777777" w:rsidR="008439B5" w:rsidRDefault="00000000">
      <w:pPr>
        <w:spacing w:after="0"/>
        <w:ind w:left="216"/>
      </w:pPr>
      <w:r>
        <w:rPr>
          <w:rFonts w:ascii="Consolas" w:eastAsia="Consolas" w:hAnsi="Consolas"/>
          <w:sz w:val="15"/>
        </w:rPr>
        <w:t>def brute_force(graph):</w:t>
      </w:r>
    </w:p>
    <w:p w14:paraId="4D940D6D" w14:textId="77777777" w:rsidR="008439B5" w:rsidRDefault="00000000">
      <w:pPr>
        <w:spacing w:after="0"/>
        <w:ind w:left="216"/>
      </w:pPr>
      <w:r>
        <w:rPr>
          <w:rFonts w:ascii="Consolas" w:eastAsia="Consolas" w:hAnsi="Consolas"/>
          <w:sz w:val="15"/>
        </w:rPr>
        <w:t xml:space="preserve">    n = len(graph)</w:t>
      </w:r>
    </w:p>
    <w:p w14:paraId="43D3DB19" w14:textId="77777777" w:rsidR="008439B5" w:rsidRDefault="00000000">
      <w:pPr>
        <w:spacing w:after="0"/>
        <w:ind w:left="216"/>
      </w:pPr>
      <w:r>
        <w:rPr>
          <w:rFonts w:ascii="Consolas" w:eastAsia="Consolas" w:hAnsi="Consolas"/>
          <w:sz w:val="15"/>
        </w:rPr>
        <w:t xml:space="preserve">    best_tour, best_cost = None, float("inf")</w:t>
      </w:r>
    </w:p>
    <w:p w14:paraId="31893961" w14:textId="77777777" w:rsidR="008439B5" w:rsidRDefault="00000000">
      <w:pPr>
        <w:spacing w:after="0"/>
        <w:ind w:left="216"/>
      </w:pPr>
      <w:r>
        <w:rPr>
          <w:rFonts w:ascii="Consolas" w:eastAsia="Consolas" w:hAnsi="Consolas"/>
          <w:sz w:val="15"/>
        </w:rPr>
        <w:t xml:space="preserve">    for perm in permutations(range(1, n)):</w:t>
      </w:r>
    </w:p>
    <w:p w14:paraId="786B1C45" w14:textId="77777777" w:rsidR="008439B5" w:rsidRDefault="00000000">
      <w:pPr>
        <w:spacing w:after="0"/>
        <w:ind w:left="216"/>
      </w:pPr>
      <w:r>
        <w:rPr>
          <w:rFonts w:ascii="Consolas" w:eastAsia="Consolas" w:hAnsi="Consolas"/>
          <w:sz w:val="15"/>
        </w:rPr>
        <w:t xml:space="preserve">        tour = (0,) + perm</w:t>
      </w:r>
    </w:p>
    <w:p w14:paraId="402881B2" w14:textId="77777777" w:rsidR="008439B5" w:rsidRDefault="00000000">
      <w:pPr>
        <w:spacing w:after="0"/>
        <w:ind w:left="216"/>
      </w:pPr>
      <w:r>
        <w:rPr>
          <w:rFonts w:ascii="Consolas" w:eastAsia="Consolas" w:hAnsi="Consolas"/>
          <w:sz w:val="15"/>
        </w:rPr>
        <w:t xml:space="preserve">        cost = tour_cost(tour, graph)</w:t>
      </w:r>
    </w:p>
    <w:p w14:paraId="6D04629A" w14:textId="77777777" w:rsidR="008439B5" w:rsidRDefault="00000000">
      <w:pPr>
        <w:spacing w:after="0"/>
        <w:ind w:left="216"/>
      </w:pPr>
      <w:r>
        <w:rPr>
          <w:rFonts w:ascii="Consolas" w:eastAsia="Consolas" w:hAnsi="Consolas"/>
          <w:sz w:val="15"/>
        </w:rPr>
        <w:t xml:space="preserve">        if cost &lt; best_cost:</w:t>
      </w:r>
    </w:p>
    <w:p w14:paraId="5C479F16" w14:textId="77777777" w:rsidR="008439B5" w:rsidRDefault="00000000">
      <w:pPr>
        <w:spacing w:after="0"/>
        <w:ind w:left="216"/>
      </w:pPr>
      <w:r>
        <w:rPr>
          <w:rFonts w:ascii="Consolas" w:eastAsia="Consolas" w:hAnsi="Consolas"/>
          <w:sz w:val="15"/>
        </w:rPr>
        <w:t xml:space="preserve">            best_tour, best_cost = tour, cost</w:t>
      </w:r>
    </w:p>
    <w:p w14:paraId="42AEF39F" w14:textId="77777777" w:rsidR="008439B5" w:rsidRDefault="00000000">
      <w:pPr>
        <w:spacing w:after="0"/>
        <w:ind w:left="216"/>
      </w:pPr>
      <w:r>
        <w:rPr>
          <w:rFonts w:ascii="Consolas" w:eastAsia="Consolas" w:hAnsi="Consolas"/>
          <w:sz w:val="15"/>
        </w:rPr>
        <w:t xml:space="preserve">    return best_tour, best_cost</w:t>
      </w:r>
    </w:p>
    <w:p w14:paraId="4CC4F26D" w14:textId="77777777" w:rsidR="008439B5" w:rsidRDefault="00000000">
      <w:pPr>
        <w:spacing w:after="0"/>
        <w:ind w:left="216"/>
      </w:pPr>
      <w:r>
        <w:rPr>
          <w:rFonts w:ascii="Consolas" w:eastAsia="Consolas" w:hAnsi="Consolas"/>
          <w:sz w:val="15"/>
        </w:rPr>
        <w:t xml:space="preserve"> </w:t>
      </w:r>
    </w:p>
    <w:p w14:paraId="3A952D5E" w14:textId="77777777" w:rsidR="008439B5" w:rsidRDefault="00000000">
      <w:pPr>
        <w:spacing w:after="0"/>
        <w:ind w:left="216"/>
      </w:pPr>
      <w:r>
        <w:rPr>
          <w:rFonts w:ascii="Consolas" w:eastAsia="Consolas" w:hAnsi="Consolas"/>
          <w:sz w:val="15"/>
        </w:rPr>
        <w:t xml:space="preserve"> </w:t>
      </w:r>
    </w:p>
    <w:p w14:paraId="07FA4CF6" w14:textId="77777777" w:rsidR="008439B5" w:rsidRDefault="00000000">
      <w:pPr>
        <w:spacing w:after="0"/>
        <w:ind w:left="216"/>
      </w:pPr>
      <w:r>
        <w:rPr>
          <w:rFonts w:ascii="Consolas" w:eastAsia="Consolas" w:hAnsi="Consolas"/>
          <w:sz w:val="15"/>
        </w:rPr>
        <w:t>def held_karp(graph):</w:t>
      </w:r>
    </w:p>
    <w:p w14:paraId="28673CBB" w14:textId="77777777" w:rsidR="008439B5" w:rsidRDefault="00000000">
      <w:pPr>
        <w:spacing w:after="0"/>
        <w:ind w:left="216"/>
      </w:pPr>
      <w:r>
        <w:rPr>
          <w:rFonts w:ascii="Consolas" w:eastAsia="Consolas" w:hAnsi="Consolas"/>
          <w:sz w:val="15"/>
        </w:rPr>
        <w:t xml:space="preserve">    n = len(graph)</w:t>
      </w:r>
    </w:p>
    <w:p w14:paraId="1B9190BA" w14:textId="77777777" w:rsidR="008439B5" w:rsidRDefault="00000000">
      <w:pPr>
        <w:spacing w:after="0"/>
        <w:ind w:left="216"/>
      </w:pPr>
      <w:r>
        <w:rPr>
          <w:rFonts w:ascii="Consolas" w:eastAsia="Consolas" w:hAnsi="Consolas"/>
          <w:sz w:val="15"/>
        </w:rPr>
        <w:t xml:space="preserve">    dp = {(1, 0): (0, None)}</w:t>
      </w:r>
    </w:p>
    <w:p w14:paraId="3A69EB4A" w14:textId="77777777" w:rsidR="008439B5" w:rsidRDefault="00000000">
      <w:pPr>
        <w:spacing w:after="0"/>
        <w:ind w:left="216"/>
      </w:pPr>
      <w:r>
        <w:rPr>
          <w:rFonts w:ascii="Consolas" w:eastAsia="Consolas" w:hAnsi="Consolas"/>
          <w:sz w:val="15"/>
        </w:rPr>
        <w:t xml:space="preserve"> </w:t>
      </w:r>
    </w:p>
    <w:p w14:paraId="0C7446CF" w14:textId="77777777" w:rsidR="008439B5" w:rsidRDefault="00000000">
      <w:pPr>
        <w:spacing w:after="0"/>
        <w:ind w:left="216"/>
      </w:pPr>
      <w:r>
        <w:rPr>
          <w:rFonts w:ascii="Consolas" w:eastAsia="Consolas" w:hAnsi="Consolas"/>
          <w:sz w:val="15"/>
        </w:rPr>
        <w:t xml:space="preserve">    for mask in range(1 &lt;&lt; n):</w:t>
      </w:r>
    </w:p>
    <w:p w14:paraId="63CD2D44" w14:textId="77777777" w:rsidR="008439B5" w:rsidRDefault="00000000">
      <w:pPr>
        <w:spacing w:after="0"/>
        <w:ind w:left="216"/>
      </w:pPr>
      <w:r>
        <w:rPr>
          <w:rFonts w:ascii="Consolas" w:eastAsia="Consolas" w:hAnsi="Consolas"/>
          <w:sz w:val="15"/>
        </w:rPr>
        <w:t xml:space="preserve">        if not (mask &amp; 1):</w:t>
      </w:r>
    </w:p>
    <w:p w14:paraId="514E8123" w14:textId="77777777" w:rsidR="008439B5" w:rsidRDefault="00000000">
      <w:pPr>
        <w:spacing w:after="0"/>
        <w:ind w:left="216"/>
      </w:pPr>
      <w:r>
        <w:rPr>
          <w:rFonts w:ascii="Consolas" w:eastAsia="Consolas" w:hAnsi="Consolas"/>
          <w:sz w:val="15"/>
        </w:rPr>
        <w:t xml:space="preserve">            continue</w:t>
      </w:r>
    </w:p>
    <w:p w14:paraId="4BBD0A15" w14:textId="77777777" w:rsidR="008439B5" w:rsidRDefault="00000000">
      <w:pPr>
        <w:spacing w:after="0"/>
        <w:ind w:left="216"/>
      </w:pPr>
      <w:r>
        <w:rPr>
          <w:rFonts w:ascii="Consolas" w:eastAsia="Consolas" w:hAnsi="Consolas"/>
          <w:sz w:val="15"/>
        </w:rPr>
        <w:t xml:space="preserve">        for last in range(n):</w:t>
      </w:r>
    </w:p>
    <w:p w14:paraId="2E38B6D3" w14:textId="77777777" w:rsidR="008439B5" w:rsidRDefault="00000000">
      <w:pPr>
        <w:spacing w:after="0"/>
        <w:ind w:left="216"/>
      </w:pPr>
      <w:r>
        <w:rPr>
          <w:rFonts w:ascii="Consolas" w:eastAsia="Consolas" w:hAnsi="Consolas"/>
          <w:sz w:val="15"/>
        </w:rPr>
        <w:t xml:space="preserve">            state = (mask, last)</w:t>
      </w:r>
    </w:p>
    <w:p w14:paraId="50CA8568" w14:textId="77777777" w:rsidR="008439B5" w:rsidRDefault="00000000">
      <w:pPr>
        <w:spacing w:after="0"/>
        <w:ind w:left="216"/>
      </w:pPr>
      <w:r>
        <w:rPr>
          <w:rFonts w:ascii="Consolas" w:eastAsia="Consolas" w:hAnsi="Consolas"/>
          <w:sz w:val="15"/>
        </w:rPr>
        <w:t xml:space="preserve">            if state not in dp:</w:t>
      </w:r>
    </w:p>
    <w:p w14:paraId="046CCEEF" w14:textId="77777777" w:rsidR="008439B5" w:rsidRDefault="00000000">
      <w:pPr>
        <w:spacing w:after="0"/>
        <w:ind w:left="216"/>
      </w:pPr>
      <w:r>
        <w:rPr>
          <w:rFonts w:ascii="Consolas" w:eastAsia="Consolas" w:hAnsi="Consolas"/>
          <w:sz w:val="15"/>
        </w:rPr>
        <w:t xml:space="preserve">                continue</w:t>
      </w:r>
    </w:p>
    <w:p w14:paraId="5D4B6CBB" w14:textId="77777777" w:rsidR="008439B5" w:rsidRDefault="00000000">
      <w:pPr>
        <w:spacing w:after="0"/>
        <w:ind w:left="216"/>
      </w:pPr>
      <w:r>
        <w:rPr>
          <w:rFonts w:ascii="Consolas" w:eastAsia="Consolas" w:hAnsi="Consolas"/>
          <w:sz w:val="15"/>
        </w:rPr>
        <w:t xml:space="preserve">            cost, _ = dp[state]</w:t>
      </w:r>
    </w:p>
    <w:p w14:paraId="31972DD5" w14:textId="77777777" w:rsidR="008439B5" w:rsidRDefault="00000000">
      <w:pPr>
        <w:spacing w:after="0"/>
        <w:ind w:left="216"/>
      </w:pPr>
      <w:r>
        <w:rPr>
          <w:rFonts w:ascii="Consolas" w:eastAsia="Consolas" w:hAnsi="Consolas"/>
          <w:sz w:val="15"/>
        </w:rPr>
        <w:t xml:space="preserve">            for nxt in range(1, n):</w:t>
      </w:r>
    </w:p>
    <w:p w14:paraId="0FC60D70" w14:textId="77777777" w:rsidR="008439B5" w:rsidRDefault="00000000">
      <w:pPr>
        <w:spacing w:after="0"/>
        <w:ind w:left="216"/>
      </w:pPr>
      <w:r>
        <w:rPr>
          <w:rFonts w:ascii="Consolas" w:eastAsia="Consolas" w:hAnsi="Consolas"/>
          <w:sz w:val="15"/>
        </w:rPr>
        <w:t xml:space="preserve">                if mask &amp; (1 &lt;&lt; nxt):</w:t>
      </w:r>
    </w:p>
    <w:p w14:paraId="3BFE38FC" w14:textId="77777777" w:rsidR="008439B5" w:rsidRDefault="00000000">
      <w:pPr>
        <w:spacing w:after="0"/>
        <w:ind w:left="216"/>
      </w:pPr>
      <w:r>
        <w:rPr>
          <w:rFonts w:ascii="Consolas" w:eastAsia="Consolas" w:hAnsi="Consolas"/>
          <w:sz w:val="15"/>
        </w:rPr>
        <w:t xml:space="preserve">                    continue</w:t>
      </w:r>
    </w:p>
    <w:p w14:paraId="22DCF756" w14:textId="77777777" w:rsidR="008439B5" w:rsidRDefault="00000000">
      <w:pPr>
        <w:spacing w:after="0"/>
        <w:ind w:left="216"/>
      </w:pPr>
      <w:r>
        <w:rPr>
          <w:rFonts w:ascii="Consolas" w:eastAsia="Consolas" w:hAnsi="Consolas"/>
          <w:sz w:val="15"/>
        </w:rPr>
        <w:t xml:space="preserve">                new_mask = mask | (1 &lt;&lt; nxt)</w:t>
      </w:r>
    </w:p>
    <w:p w14:paraId="12096547" w14:textId="77777777" w:rsidR="008439B5" w:rsidRDefault="00000000">
      <w:pPr>
        <w:spacing w:after="0"/>
        <w:ind w:left="216"/>
      </w:pPr>
      <w:r>
        <w:rPr>
          <w:rFonts w:ascii="Consolas" w:eastAsia="Consolas" w:hAnsi="Consolas"/>
          <w:sz w:val="15"/>
        </w:rPr>
        <w:t xml:space="preserve">                new_state = (new_mask, nxt)</w:t>
      </w:r>
    </w:p>
    <w:p w14:paraId="0D7F0FC4" w14:textId="77777777" w:rsidR="008439B5" w:rsidRDefault="00000000">
      <w:pPr>
        <w:spacing w:after="0"/>
        <w:ind w:left="216"/>
      </w:pPr>
      <w:r>
        <w:rPr>
          <w:rFonts w:ascii="Consolas" w:eastAsia="Consolas" w:hAnsi="Consolas"/>
          <w:sz w:val="15"/>
        </w:rPr>
        <w:t xml:space="preserve">                new_cost = cost + graph[last][nxt]</w:t>
      </w:r>
    </w:p>
    <w:p w14:paraId="5E8C83CE" w14:textId="77777777" w:rsidR="008439B5" w:rsidRDefault="00000000">
      <w:pPr>
        <w:spacing w:after="0"/>
        <w:ind w:left="216"/>
      </w:pPr>
      <w:r>
        <w:rPr>
          <w:rFonts w:ascii="Consolas" w:eastAsia="Consolas" w:hAnsi="Consolas"/>
          <w:sz w:val="15"/>
        </w:rPr>
        <w:t xml:space="preserve">                if (new_state not in dp or</w:t>
      </w:r>
    </w:p>
    <w:p w14:paraId="4FA9591E" w14:textId="77777777" w:rsidR="008439B5" w:rsidRDefault="00000000">
      <w:pPr>
        <w:spacing w:after="0"/>
        <w:ind w:left="216"/>
      </w:pPr>
      <w:r>
        <w:rPr>
          <w:rFonts w:ascii="Consolas" w:eastAsia="Consolas" w:hAnsi="Consolas"/>
          <w:sz w:val="15"/>
        </w:rPr>
        <w:t xml:space="preserve">                        new_cost &lt; dp[new_state][0]):</w:t>
      </w:r>
    </w:p>
    <w:p w14:paraId="2ECCA13A" w14:textId="77777777" w:rsidR="008439B5" w:rsidRDefault="00000000">
      <w:pPr>
        <w:spacing w:after="0"/>
        <w:ind w:left="216"/>
      </w:pPr>
      <w:r>
        <w:rPr>
          <w:rFonts w:ascii="Consolas" w:eastAsia="Consolas" w:hAnsi="Consolas"/>
          <w:sz w:val="15"/>
        </w:rPr>
        <w:t xml:space="preserve">                    dp[new_state] = (new_cost, last)</w:t>
      </w:r>
    </w:p>
    <w:p w14:paraId="7B51F2ED" w14:textId="77777777" w:rsidR="008439B5" w:rsidRDefault="00000000">
      <w:pPr>
        <w:spacing w:after="0"/>
        <w:ind w:left="216"/>
      </w:pPr>
      <w:r>
        <w:rPr>
          <w:rFonts w:ascii="Consolas" w:eastAsia="Consolas" w:hAnsi="Consolas"/>
          <w:sz w:val="15"/>
        </w:rPr>
        <w:t xml:space="preserve"> </w:t>
      </w:r>
    </w:p>
    <w:p w14:paraId="11E16B88" w14:textId="77777777" w:rsidR="008439B5" w:rsidRDefault="00000000">
      <w:pPr>
        <w:spacing w:after="0"/>
        <w:ind w:left="216"/>
      </w:pPr>
      <w:r>
        <w:rPr>
          <w:rFonts w:ascii="Consolas" w:eastAsia="Consolas" w:hAnsi="Consolas"/>
          <w:sz w:val="15"/>
        </w:rPr>
        <w:t xml:space="preserve">    full_mask = (1 &lt;&lt; n) - 1</w:t>
      </w:r>
    </w:p>
    <w:p w14:paraId="0FE6F695" w14:textId="77777777" w:rsidR="008439B5" w:rsidRDefault="00000000">
      <w:pPr>
        <w:spacing w:after="0"/>
        <w:ind w:left="216"/>
      </w:pPr>
      <w:r>
        <w:rPr>
          <w:rFonts w:ascii="Consolas" w:eastAsia="Consolas" w:hAnsi="Consolas"/>
          <w:sz w:val="15"/>
        </w:rPr>
        <w:t xml:space="preserve">    best_cost, last_city = float("inf"), None</w:t>
      </w:r>
    </w:p>
    <w:p w14:paraId="2A8E721F" w14:textId="77777777" w:rsidR="008439B5" w:rsidRDefault="00000000">
      <w:pPr>
        <w:spacing w:after="0"/>
        <w:ind w:left="216"/>
      </w:pPr>
      <w:r>
        <w:rPr>
          <w:rFonts w:ascii="Consolas" w:eastAsia="Consolas" w:hAnsi="Consolas"/>
          <w:sz w:val="15"/>
        </w:rPr>
        <w:t xml:space="preserve">    for last in range(1, n):</w:t>
      </w:r>
    </w:p>
    <w:p w14:paraId="35BCC762" w14:textId="77777777" w:rsidR="008439B5" w:rsidRDefault="00000000">
      <w:pPr>
        <w:spacing w:after="0"/>
        <w:ind w:left="216"/>
      </w:pPr>
      <w:r>
        <w:rPr>
          <w:rFonts w:ascii="Consolas" w:eastAsia="Consolas" w:hAnsi="Consolas"/>
          <w:sz w:val="15"/>
        </w:rPr>
        <w:t xml:space="preserve">        cost = dp[(full_mask, last)][0] + graph[last][0]</w:t>
      </w:r>
    </w:p>
    <w:p w14:paraId="2639D651" w14:textId="77777777" w:rsidR="008439B5" w:rsidRDefault="00000000">
      <w:pPr>
        <w:spacing w:after="0"/>
        <w:ind w:left="216"/>
      </w:pPr>
      <w:r>
        <w:rPr>
          <w:rFonts w:ascii="Consolas" w:eastAsia="Consolas" w:hAnsi="Consolas"/>
          <w:sz w:val="15"/>
        </w:rPr>
        <w:t xml:space="preserve">        if cost &lt; best_cost:</w:t>
      </w:r>
    </w:p>
    <w:p w14:paraId="13DFA17E" w14:textId="77777777" w:rsidR="008439B5" w:rsidRDefault="00000000">
      <w:pPr>
        <w:spacing w:after="0"/>
        <w:ind w:left="216"/>
      </w:pPr>
      <w:r>
        <w:rPr>
          <w:rFonts w:ascii="Consolas" w:eastAsia="Consolas" w:hAnsi="Consolas"/>
          <w:sz w:val="15"/>
        </w:rPr>
        <w:t xml:space="preserve">            best_cost, last_city = cost, last</w:t>
      </w:r>
    </w:p>
    <w:p w14:paraId="05431DDE" w14:textId="77777777" w:rsidR="008439B5" w:rsidRDefault="00000000">
      <w:pPr>
        <w:spacing w:after="0"/>
        <w:ind w:left="216"/>
      </w:pPr>
      <w:r>
        <w:rPr>
          <w:rFonts w:ascii="Consolas" w:eastAsia="Consolas" w:hAnsi="Consolas"/>
          <w:sz w:val="15"/>
        </w:rPr>
        <w:t xml:space="preserve"> </w:t>
      </w:r>
    </w:p>
    <w:p w14:paraId="7ADD7EE0" w14:textId="77777777" w:rsidR="008439B5" w:rsidRDefault="00000000">
      <w:pPr>
        <w:spacing w:after="0"/>
        <w:ind w:left="216"/>
      </w:pPr>
      <w:r>
        <w:rPr>
          <w:rFonts w:ascii="Consolas" w:eastAsia="Consolas" w:hAnsi="Consolas"/>
          <w:sz w:val="15"/>
        </w:rPr>
        <w:t xml:space="preserve">    mask, last, path = full_mask, last_city, []</w:t>
      </w:r>
    </w:p>
    <w:p w14:paraId="1E593E2E" w14:textId="77777777" w:rsidR="008439B5" w:rsidRDefault="00000000">
      <w:pPr>
        <w:spacing w:after="0"/>
        <w:ind w:left="216"/>
      </w:pPr>
      <w:r>
        <w:rPr>
          <w:rFonts w:ascii="Consolas" w:eastAsia="Consolas" w:hAnsi="Consolas"/>
          <w:sz w:val="15"/>
        </w:rPr>
        <w:t xml:space="preserve">    while last is not None:</w:t>
      </w:r>
    </w:p>
    <w:p w14:paraId="60B32647" w14:textId="77777777" w:rsidR="008439B5" w:rsidRDefault="00000000">
      <w:pPr>
        <w:spacing w:after="0"/>
        <w:ind w:left="216"/>
      </w:pPr>
      <w:r>
        <w:rPr>
          <w:rFonts w:ascii="Consolas" w:eastAsia="Consolas" w:hAnsi="Consolas"/>
          <w:sz w:val="15"/>
        </w:rPr>
        <w:t xml:space="preserve">        path.append(last)</w:t>
      </w:r>
    </w:p>
    <w:p w14:paraId="53D05B24" w14:textId="77777777" w:rsidR="008439B5" w:rsidRDefault="00000000">
      <w:pPr>
        <w:spacing w:after="0"/>
        <w:ind w:left="216"/>
      </w:pPr>
      <w:r>
        <w:rPr>
          <w:rFonts w:ascii="Consolas" w:eastAsia="Consolas" w:hAnsi="Consolas"/>
          <w:sz w:val="15"/>
        </w:rPr>
        <w:t xml:space="preserve">        _, previous = dp[(mask, last)]</w:t>
      </w:r>
    </w:p>
    <w:p w14:paraId="7B455CC0" w14:textId="77777777" w:rsidR="008439B5" w:rsidRDefault="00000000">
      <w:pPr>
        <w:spacing w:after="0"/>
        <w:ind w:left="216"/>
      </w:pPr>
      <w:r>
        <w:rPr>
          <w:rFonts w:ascii="Consolas" w:eastAsia="Consolas" w:hAnsi="Consolas"/>
          <w:sz w:val="15"/>
        </w:rPr>
        <w:t xml:space="preserve">        mask ^= (1 &lt;&lt; last)</w:t>
      </w:r>
    </w:p>
    <w:p w14:paraId="2F042870" w14:textId="77777777" w:rsidR="008439B5" w:rsidRDefault="00000000">
      <w:pPr>
        <w:spacing w:after="0"/>
        <w:ind w:left="216"/>
      </w:pPr>
      <w:r>
        <w:rPr>
          <w:rFonts w:ascii="Consolas" w:eastAsia="Consolas" w:hAnsi="Consolas"/>
          <w:sz w:val="15"/>
        </w:rPr>
        <w:t xml:space="preserve">        last = previous</w:t>
      </w:r>
    </w:p>
    <w:p w14:paraId="4D901FBD" w14:textId="77777777" w:rsidR="008439B5" w:rsidRDefault="00000000">
      <w:pPr>
        <w:spacing w:after="0"/>
        <w:ind w:left="216"/>
      </w:pPr>
      <w:r>
        <w:rPr>
          <w:rFonts w:ascii="Consolas" w:eastAsia="Consolas" w:hAnsi="Consolas"/>
          <w:sz w:val="15"/>
        </w:rPr>
        <w:t xml:space="preserve">    return tuple(reversed(path)), best_cost</w:t>
      </w:r>
    </w:p>
    <w:p w14:paraId="2D1E6157" w14:textId="77777777" w:rsidR="008439B5" w:rsidRDefault="00000000">
      <w:pPr>
        <w:spacing w:after="0"/>
        <w:ind w:left="216"/>
      </w:pPr>
      <w:r>
        <w:rPr>
          <w:rFonts w:ascii="Consolas" w:eastAsia="Consolas" w:hAnsi="Consolas"/>
          <w:sz w:val="15"/>
        </w:rPr>
        <w:t xml:space="preserve"> </w:t>
      </w:r>
    </w:p>
    <w:p w14:paraId="01890B9E" w14:textId="77777777" w:rsidR="008439B5" w:rsidRDefault="00000000">
      <w:pPr>
        <w:spacing w:after="0"/>
        <w:ind w:left="216"/>
      </w:pPr>
      <w:r>
        <w:rPr>
          <w:rFonts w:ascii="Consolas" w:eastAsia="Consolas" w:hAnsi="Consolas"/>
          <w:sz w:val="15"/>
        </w:rPr>
        <w:t xml:space="preserve"> </w:t>
      </w:r>
    </w:p>
    <w:p w14:paraId="018F6B0B" w14:textId="77777777" w:rsidR="008439B5" w:rsidRDefault="00000000">
      <w:pPr>
        <w:spacing w:after="0"/>
        <w:ind w:left="216"/>
      </w:pPr>
      <w:r>
        <w:rPr>
          <w:rFonts w:ascii="Consolas" w:eastAsia="Consolas" w:hAnsi="Consolas"/>
          <w:sz w:val="15"/>
        </w:rPr>
        <w:t>def nearest_neighbour(graph):</w:t>
      </w:r>
    </w:p>
    <w:p w14:paraId="760A32C7" w14:textId="77777777" w:rsidR="008439B5" w:rsidRDefault="00000000">
      <w:pPr>
        <w:spacing w:after="0"/>
        <w:ind w:left="216"/>
      </w:pPr>
      <w:r>
        <w:rPr>
          <w:rFonts w:ascii="Consolas" w:eastAsia="Consolas" w:hAnsi="Consolas"/>
          <w:sz w:val="15"/>
        </w:rPr>
        <w:t xml:space="preserve">    n = len(graph)</w:t>
      </w:r>
    </w:p>
    <w:p w14:paraId="004AE0F6" w14:textId="77777777" w:rsidR="008439B5" w:rsidRDefault="00000000">
      <w:pPr>
        <w:spacing w:after="0"/>
        <w:ind w:left="216"/>
      </w:pPr>
      <w:r>
        <w:rPr>
          <w:rFonts w:ascii="Consolas" w:eastAsia="Consolas" w:hAnsi="Consolas"/>
          <w:sz w:val="15"/>
        </w:rPr>
        <w:t xml:space="preserve">    unvisited = set(range(1, n))</w:t>
      </w:r>
    </w:p>
    <w:p w14:paraId="53A4EE72" w14:textId="77777777" w:rsidR="008439B5" w:rsidRDefault="00000000">
      <w:pPr>
        <w:spacing w:after="0"/>
        <w:ind w:left="216"/>
      </w:pPr>
      <w:r>
        <w:rPr>
          <w:rFonts w:ascii="Consolas" w:eastAsia="Consolas" w:hAnsi="Consolas"/>
          <w:sz w:val="15"/>
        </w:rPr>
        <w:t xml:space="preserve">    tour = [0]</w:t>
      </w:r>
    </w:p>
    <w:p w14:paraId="795C6447" w14:textId="77777777" w:rsidR="008439B5" w:rsidRDefault="00000000">
      <w:pPr>
        <w:spacing w:after="0"/>
        <w:ind w:left="216"/>
      </w:pPr>
      <w:r>
        <w:rPr>
          <w:rFonts w:ascii="Consolas" w:eastAsia="Consolas" w:hAnsi="Consolas"/>
          <w:sz w:val="15"/>
        </w:rPr>
        <w:t xml:space="preserve">    while unvisited:</w:t>
      </w:r>
    </w:p>
    <w:p w14:paraId="687FF05A" w14:textId="77777777" w:rsidR="008439B5" w:rsidRDefault="00000000">
      <w:pPr>
        <w:spacing w:after="0"/>
        <w:ind w:left="216"/>
      </w:pPr>
      <w:r>
        <w:rPr>
          <w:rFonts w:ascii="Consolas" w:eastAsia="Consolas" w:hAnsi="Consolas"/>
          <w:sz w:val="15"/>
        </w:rPr>
        <w:t xml:space="preserve">        current = tour[-1]</w:t>
      </w:r>
    </w:p>
    <w:p w14:paraId="0F349094" w14:textId="77777777" w:rsidR="008439B5" w:rsidRDefault="00000000">
      <w:pPr>
        <w:spacing w:after="0"/>
        <w:ind w:left="216"/>
      </w:pPr>
      <w:r>
        <w:rPr>
          <w:rFonts w:ascii="Consolas" w:eastAsia="Consolas" w:hAnsi="Consolas"/>
          <w:sz w:val="15"/>
        </w:rPr>
        <w:t xml:space="preserve">        nxt = min(unvisited, key=lambda city: graph[current][city])</w:t>
      </w:r>
    </w:p>
    <w:p w14:paraId="6E9B361C" w14:textId="77777777" w:rsidR="008439B5" w:rsidRDefault="00000000">
      <w:pPr>
        <w:spacing w:after="0"/>
        <w:ind w:left="216"/>
      </w:pPr>
      <w:r>
        <w:rPr>
          <w:rFonts w:ascii="Consolas" w:eastAsia="Consolas" w:hAnsi="Consolas"/>
          <w:sz w:val="15"/>
        </w:rPr>
        <w:lastRenderedPageBreak/>
        <w:t xml:space="preserve">        tour.append(nxt)</w:t>
      </w:r>
    </w:p>
    <w:p w14:paraId="5377C0CA" w14:textId="77777777" w:rsidR="008439B5" w:rsidRDefault="00000000">
      <w:pPr>
        <w:spacing w:after="0"/>
        <w:ind w:left="216"/>
      </w:pPr>
      <w:r>
        <w:rPr>
          <w:rFonts w:ascii="Consolas" w:eastAsia="Consolas" w:hAnsi="Consolas"/>
          <w:sz w:val="15"/>
        </w:rPr>
        <w:t xml:space="preserve">        unvisited.remove(nxt)</w:t>
      </w:r>
    </w:p>
    <w:p w14:paraId="342BDF86" w14:textId="77777777" w:rsidR="008439B5" w:rsidRDefault="00000000">
      <w:pPr>
        <w:spacing w:after="0"/>
        <w:ind w:left="216"/>
      </w:pPr>
      <w:r>
        <w:rPr>
          <w:rFonts w:ascii="Consolas" w:eastAsia="Consolas" w:hAnsi="Consolas"/>
          <w:sz w:val="15"/>
        </w:rPr>
        <w:t xml:space="preserve">    return tuple(tour), tour_cost(tour, graph)</w:t>
      </w:r>
    </w:p>
    <w:p w14:paraId="122ADEDD" w14:textId="77777777" w:rsidR="008439B5" w:rsidRDefault="00000000">
      <w:pPr>
        <w:spacing w:after="0"/>
        <w:ind w:left="216"/>
      </w:pPr>
      <w:r>
        <w:rPr>
          <w:rFonts w:ascii="Consolas" w:eastAsia="Consolas" w:hAnsi="Consolas"/>
          <w:sz w:val="15"/>
        </w:rPr>
        <w:t xml:space="preserve"> </w:t>
      </w:r>
    </w:p>
    <w:p w14:paraId="11B48D32" w14:textId="77777777" w:rsidR="008439B5" w:rsidRDefault="00000000">
      <w:pPr>
        <w:spacing w:after="0"/>
        <w:ind w:left="216"/>
      </w:pPr>
      <w:r>
        <w:rPr>
          <w:rFonts w:ascii="Consolas" w:eastAsia="Consolas" w:hAnsi="Consolas"/>
          <w:sz w:val="15"/>
        </w:rPr>
        <w:t xml:space="preserve"> </w:t>
      </w:r>
    </w:p>
    <w:p w14:paraId="56996086" w14:textId="77777777" w:rsidR="008439B5" w:rsidRDefault="00000000">
      <w:pPr>
        <w:spacing w:after="0"/>
        <w:ind w:left="216"/>
      </w:pPr>
      <w:r>
        <w:rPr>
          <w:rFonts w:ascii="Consolas" w:eastAsia="Consolas" w:hAnsi="Consolas"/>
          <w:sz w:val="15"/>
        </w:rPr>
        <w:t>def mst_approximation(graph):</w:t>
      </w:r>
    </w:p>
    <w:p w14:paraId="5518D8B5" w14:textId="77777777" w:rsidR="008439B5" w:rsidRDefault="00000000">
      <w:pPr>
        <w:spacing w:after="0"/>
        <w:ind w:left="216"/>
      </w:pPr>
      <w:r>
        <w:rPr>
          <w:rFonts w:ascii="Consolas" w:eastAsia="Consolas" w:hAnsi="Consolas"/>
          <w:sz w:val="15"/>
        </w:rPr>
        <w:t xml:space="preserve">    n = len(graph)</w:t>
      </w:r>
    </w:p>
    <w:p w14:paraId="353E8467" w14:textId="77777777" w:rsidR="008439B5" w:rsidRDefault="00000000">
      <w:pPr>
        <w:spacing w:after="0"/>
        <w:ind w:left="216"/>
      </w:pPr>
      <w:r>
        <w:rPr>
          <w:rFonts w:ascii="Consolas" w:eastAsia="Consolas" w:hAnsi="Consolas"/>
          <w:sz w:val="15"/>
        </w:rPr>
        <w:t xml:space="preserve">    visited = {0}</w:t>
      </w:r>
    </w:p>
    <w:p w14:paraId="3A6A256E" w14:textId="77777777" w:rsidR="008439B5" w:rsidRDefault="00000000">
      <w:pPr>
        <w:spacing w:after="0"/>
        <w:ind w:left="216"/>
      </w:pPr>
      <w:r>
        <w:rPr>
          <w:rFonts w:ascii="Consolas" w:eastAsia="Consolas" w:hAnsi="Consolas"/>
          <w:sz w:val="15"/>
        </w:rPr>
        <w:t xml:space="preserve">    parent = {0: None}</w:t>
      </w:r>
    </w:p>
    <w:p w14:paraId="152AC7C7" w14:textId="77777777" w:rsidR="008439B5" w:rsidRDefault="00000000">
      <w:pPr>
        <w:spacing w:after="0"/>
        <w:ind w:left="216"/>
      </w:pPr>
      <w:r>
        <w:rPr>
          <w:rFonts w:ascii="Consolas" w:eastAsia="Consolas" w:hAnsi="Consolas"/>
          <w:sz w:val="15"/>
        </w:rPr>
        <w:t xml:space="preserve">    while len(visited) &lt; n:</w:t>
      </w:r>
    </w:p>
    <w:p w14:paraId="253ED677" w14:textId="77777777" w:rsidR="008439B5" w:rsidRDefault="00000000">
      <w:pPr>
        <w:spacing w:after="0"/>
        <w:ind w:left="216"/>
      </w:pPr>
      <w:r>
        <w:rPr>
          <w:rFonts w:ascii="Consolas" w:eastAsia="Consolas" w:hAnsi="Consolas"/>
          <w:sz w:val="15"/>
        </w:rPr>
        <w:t xml:space="preserve">        best_edge, best_cost = None, float("inf")</w:t>
      </w:r>
    </w:p>
    <w:p w14:paraId="76B65D68" w14:textId="77777777" w:rsidR="008439B5" w:rsidRDefault="00000000">
      <w:pPr>
        <w:spacing w:after="0"/>
        <w:ind w:left="216"/>
      </w:pPr>
      <w:r>
        <w:rPr>
          <w:rFonts w:ascii="Consolas" w:eastAsia="Consolas" w:hAnsi="Consolas"/>
          <w:sz w:val="15"/>
        </w:rPr>
        <w:t xml:space="preserve">        for u in visited:</w:t>
      </w:r>
    </w:p>
    <w:p w14:paraId="4D2A583D" w14:textId="77777777" w:rsidR="008439B5" w:rsidRDefault="00000000">
      <w:pPr>
        <w:spacing w:after="0"/>
        <w:ind w:left="216"/>
      </w:pPr>
      <w:r>
        <w:rPr>
          <w:rFonts w:ascii="Consolas" w:eastAsia="Consolas" w:hAnsi="Consolas"/>
          <w:sz w:val="15"/>
        </w:rPr>
        <w:t xml:space="preserve">            for v in range(n):</w:t>
      </w:r>
    </w:p>
    <w:p w14:paraId="6C8806EE" w14:textId="77777777" w:rsidR="008439B5" w:rsidRDefault="00000000">
      <w:pPr>
        <w:spacing w:after="0"/>
        <w:ind w:left="216"/>
      </w:pPr>
      <w:r>
        <w:rPr>
          <w:rFonts w:ascii="Consolas" w:eastAsia="Consolas" w:hAnsi="Consolas"/>
          <w:sz w:val="15"/>
        </w:rPr>
        <w:t xml:space="preserve">                if v not in visited and graph[u][v] &lt; best_cost:</w:t>
      </w:r>
    </w:p>
    <w:p w14:paraId="397ED272" w14:textId="77777777" w:rsidR="008439B5" w:rsidRDefault="00000000">
      <w:pPr>
        <w:spacing w:after="0"/>
        <w:ind w:left="216"/>
      </w:pPr>
      <w:r>
        <w:rPr>
          <w:rFonts w:ascii="Consolas" w:eastAsia="Consolas" w:hAnsi="Consolas"/>
          <w:sz w:val="15"/>
        </w:rPr>
        <w:t xml:space="preserve">                    best_cost, best_edge = graph[u][v], (u, v)</w:t>
      </w:r>
    </w:p>
    <w:p w14:paraId="515C2E2A" w14:textId="77777777" w:rsidR="008439B5" w:rsidRDefault="00000000">
      <w:pPr>
        <w:spacing w:after="0"/>
        <w:ind w:left="216"/>
      </w:pPr>
      <w:r>
        <w:rPr>
          <w:rFonts w:ascii="Consolas" w:eastAsia="Consolas" w:hAnsi="Consolas"/>
          <w:sz w:val="15"/>
        </w:rPr>
        <w:t xml:space="preserve">        _, v = best_edge</w:t>
      </w:r>
    </w:p>
    <w:p w14:paraId="5863D76D" w14:textId="77777777" w:rsidR="008439B5" w:rsidRDefault="00000000">
      <w:pPr>
        <w:spacing w:after="0"/>
        <w:ind w:left="216"/>
      </w:pPr>
      <w:r>
        <w:rPr>
          <w:rFonts w:ascii="Consolas" w:eastAsia="Consolas" w:hAnsi="Consolas"/>
          <w:sz w:val="15"/>
        </w:rPr>
        <w:t xml:space="preserve">        visited.add(v)</w:t>
      </w:r>
    </w:p>
    <w:p w14:paraId="094C4618" w14:textId="77777777" w:rsidR="008439B5" w:rsidRDefault="00000000">
      <w:pPr>
        <w:spacing w:after="0"/>
        <w:ind w:left="216"/>
      </w:pPr>
      <w:r>
        <w:rPr>
          <w:rFonts w:ascii="Consolas" w:eastAsia="Consolas" w:hAnsi="Consolas"/>
          <w:sz w:val="15"/>
        </w:rPr>
        <w:t xml:space="preserve">        parent[v] = best_edge[0]</w:t>
      </w:r>
    </w:p>
    <w:p w14:paraId="4E29C3DC" w14:textId="77777777" w:rsidR="008439B5" w:rsidRDefault="00000000">
      <w:pPr>
        <w:spacing w:after="0"/>
        <w:ind w:left="216"/>
      </w:pPr>
      <w:r>
        <w:rPr>
          <w:rFonts w:ascii="Consolas" w:eastAsia="Consolas" w:hAnsi="Consolas"/>
          <w:sz w:val="15"/>
        </w:rPr>
        <w:t xml:space="preserve"> </w:t>
      </w:r>
    </w:p>
    <w:p w14:paraId="334BB127" w14:textId="77777777" w:rsidR="008439B5" w:rsidRDefault="00000000">
      <w:pPr>
        <w:spacing w:after="0"/>
        <w:ind w:left="216"/>
      </w:pPr>
      <w:r>
        <w:rPr>
          <w:rFonts w:ascii="Consolas" w:eastAsia="Consolas" w:hAnsi="Consolas"/>
          <w:sz w:val="15"/>
        </w:rPr>
        <w:t xml:space="preserve">    tree = [[] for _ in range(n)]</w:t>
      </w:r>
    </w:p>
    <w:p w14:paraId="79D80406" w14:textId="77777777" w:rsidR="008439B5" w:rsidRDefault="00000000">
      <w:pPr>
        <w:spacing w:after="0"/>
        <w:ind w:left="216"/>
      </w:pPr>
      <w:r>
        <w:rPr>
          <w:rFonts w:ascii="Consolas" w:eastAsia="Consolas" w:hAnsi="Consolas"/>
          <w:sz w:val="15"/>
        </w:rPr>
        <w:t xml:space="preserve">    for v in range(1, n):</w:t>
      </w:r>
    </w:p>
    <w:p w14:paraId="6F1F58BB" w14:textId="77777777" w:rsidR="008439B5" w:rsidRDefault="00000000">
      <w:pPr>
        <w:spacing w:after="0"/>
        <w:ind w:left="216"/>
      </w:pPr>
      <w:r>
        <w:rPr>
          <w:rFonts w:ascii="Consolas" w:eastAsia="Consolas" w:hAnsi="Consolas"/>
          <w:sz w:val="15"/>
        </w:rPr>
        <w:t xml:space="preserve">        u = parent[v]</w:t>
      </w:r>
    </w:p>
    <w:p w14:paraId="209BF632" w14:textId="77777777" w:rsidR="008439B5" w:rsidRDefault="00000000">
      <w:pPr>
        <w:spacing w:after="0"/>
        <w:ind w:left="216"/>
      </w:pPr>
      <w:r>
        <w:rPr>
          <w:rFonts w:ascii="Consolas" w:eastAsia="Consolas" w:hAnsi="Consolas"/>
          <w:sz w:val="15"/>
        </w:rPr>
        <w:t xml:space="preserve">        tree[u].append(v)</w:t>
      </w:r>
    </w:p>
    <w:p w14:paraId="1A40A42C" w14:textId="77777777" w:rsidR="008439B5" w:rsidRDefault="00000000">
      <w:pPr>
        <w:spacing w:after="0"/>
        <w:ind w:left="216"/>
      </w:pPr>
      <w:r>
        <w:rPr>
          <w:rFonts w:ascii="Consolas" w:eastAsia="Consolas" w:hAnsi="Consolas"/>
          <w:sz w:val="15"/>
        </w:rPr>
        <w:t xml:space="preserve">        tree[v].append(u)</w:t>
      </w:r>
    </w:p>
    <w:p w14:paraId="3CE6F4D1" w14:textId="77777777" w:rsidR="008439B5" w:rsidRDefault="00000000">
      <w:pPr>
        <w:spacing w:after="0"/>
        <w:ind w:left="216"/>
      </w:pPr>
      <w:r>
        <w:rPr>
          <w:rFonts w:ascii="Consolas" w:eastAsia="Consolas" w:hAnsi="Consolas"/>
          <w:sz w:val="15"/>
        </w:rPr>
        <w:t xml:space="preserve"> </w:t>
      </w:r>
    </w:p>
    <w:p w14:paraId="034ABEAF" w14:textId="77777777" w:rsidR="008439B5" w:rsidRDefault="00000000">
      <w:pPr>
        <w:spacing w:after="0"/>
        <w:ind w:left="216"/>
      </w:pPr>
      <w:r>
        <w:rPr>
          <w:rFonts w:ascii="Consolas" w:eastAsia="Consolas" w:hAnsi="Consolas"/>
          <w:sz w:val="15"/>
        </w:rPr>
        <w:t xml:space="preserve">    tour, seen = [], set()</w:t>
      </w:r>
    </w:p>
    <w:p w14:paraId="6582015C" w14:textId="77777777" w:rsidR="008439B5" w:rsidRDefault="00000000">
      <w:pPr>
        <w:spacing w:after="0"/>
        <w:ind w:left="216"/>
      </w:pPr>
      <w:r>
        <w:rPr>
          <w:rFonts w:ascii="Consolas" w:eastAsia="Consolas" w:hAnsi="Consolas"/>
          <w:sz w:val="15"/>
        </w:rPr>
        <w:t xml:space="preserve">    def dfs(u):</w:t>
      </w:r>
    </w:p>
    <w:p w14:paraId="477B12B2" w14:textId="77777777" w:rsidR="008439B5" w:rsidRDefault="00000000">
      <w:pPr>
        <w:spacing w:after="0"/>
        <w:ind w:left="216"/>
      </w:pPr>
      <w:r>
        <w:rPr>
          <w:rFonts w:ascii="Consolas" w:eastAsia="Consolas" w:hAnsi="Consolas"/>
          <w:sz w:val="15"/>
        </w:rPr>
        <w:t xml:space="preserve">        seen.add(u)</w:t>
      </w:r>
    </w:p>
    <w:p w14:paraId="57891333" w14:textId="77777777" w:rsidR="008439B5" w:rsidRDefault="00000000">
      <w:pPr>
        <w:spacing w:after="0"/>
        <w:ind w:left="216"/>
      </w:pPr>
      <w:r>
        <w:rPr>
          <w:rFonts w:ascii="Consolas" w:eastAsia="Consolas" w:hAnsi="Consolas"/>
          <w:sz w:val="15"/>
        </w:rPr>
        <w:t xml:space="preserve">        tour.append(u)</w:t>
      </w:r>
    </w:p>
    <w:p w14:paraId="40B271E1" w14:textId="77777777" w:rsidR="008439B5" w:rsidRDefault="00000000">
      <w:pPr>
        <w:spacing w:after="0"/>
        <w:ind w:left="216"/>
      </w:pPr>
      <w:r>
        <w:rPr>
          <w:rFonts w:ascii="Consolas" w:eastAsia="Consolas" w:hAnsi="Consolas"/>
          <w:sz w:val="15"/>
        </w:rPr>
        <w:t xml:space="preserve">        for v in tree[u]:</w:t>
      </w:r>
    </w:p>
    <w:p w14:paraId="18C7A33A" w14:textId="77777777" w:rsidR="008439B5" w:rsidRDefault="00000000">
      <w:pPr>
        <w:spacing w:after="0"/>
        <w:ind w:left="216"/>
      </w:pPr>
      <w:r>
        <w:rPr>
          <w:rFonts w:ascii="Consolas" w:eastAsia="Consolas" w:hAnsi="Consolas"/>
          <w:sz w:val="15"/>
        </w:rPr>
        <w:t xml:space="preserve">            if v not in seen:</w:t>
      </w:r>
    </w:p>
    <w:p w14:paraId="3DCD9D6B" w14:textId="77777777" w:rsidR="008439B5" w:rsidRDefault="00000000">
      <w:pPr>
        <w:spacing w:after="0"/>
        <w:ind w:left="216"/>
      </w:pPr>
      <w:r>
        <w:rPr>
          <w:rFonts w:ascii="Consolas" w:eastAsia="Consolas" w:hAnsi="Consolas"/>
          <w:sz w:val="15"/>
        </w:rPr>
        <w:t xml:space="preserve">                dfs(v)</w:t>
      </w:r>
    </w:p>
    <w:p w14:paraId="141CF84D" w14:textId="77777777" w:rsidR="008439B5" w:rsidRDefault="00000000">
      <w:pPr>
        <w:spacing w:after="0"/>
        <w:ind w:left="216"/>
      </w:pPr>
      <w:r>
        <w:rPr>
          <w:rFonts w:ascii="Consolas" w:eastAsia="Consolas" w:hAnsi="Consolas"/>
          <w:sz w:val="15"/>
        </w:rPr>
        <w:t xml:space="preserve">    dfs(0)</w:t>
      </w:r>
    </w:p>
    <w:p w14:paraId="366E6110" w14:textId="77777777" w:rsidR="008439B5" w:rsidRDefault="00000000">
      <w:pPr>
        <w:spacing w:after="0"/>
        <w:ind w:left="216"/>
      </w:pPr>
      <w:r>
        <w:rPr>
          <w:rFonts w:ascii="Consolas" w:eastAsia="Consolas" w:hAnsi="Consolas"/>
          <w:sz w:val="15"/>
        </w:rPr>
        <w:t xml:space="preserve">    return tuple(tour), tour_cost(tour, graph)</w:t>
      </w:r>
    </w:p>
    <w:p w14:paraId="438E7A67" w14:textId="77777777" w:rsidR="008439B5" w:rsidRDefault="00000000">
      <w:pPr>
        <w:spacing w:after="0"/>
        <w:ind w:left="216"/>
      </w:pPr>
      <w:r>
        <w:rPr>
          <w:rFonts w:ascii="Consolas" w:eastAsia="Consolas" w:hAnsi="Consolas"/>
          <w:sz w:val="15"/>
        </w:rPr>
        <w:t xml:space="preserve"> </w:t>
      </w:r>
    </w:p>
    <w:p w14:paraId="4BFAA838" w14:textId="77777777" w:rsidR="008439B5" w:rsidRDefault="00000000">
      <w:pPr>
        <w:spacing w:after="0"/>
        <w:ind w:left="216"/>
      </w:pPr>
      <w:r>
        <w:rPr>
          <w:rFonts w:ascii="Consolas" w:eastAsia="Consolas" w:hAnsi="Consolas"/>
          <w:sz w:val="15"/>
        </w:rPr>
        <w:t xml:space="preserve"> </w:t>
      </w:r>
    </w:p>
    <w:p w14:paraId="6A144E46" w14:textId="77777777" w:rsidR="008439B5" w:rsidRDefault="00000000">
      <w:pPr>
        <w:spacing w:after="0"/>
        <w:ind w:left="216"/>
      </w:pPr>
      <w:r>
        <w:rPr>
          <w:rFonts w:ascii="Consolas" w:eastAsia="Consolas" w:hAnsi="Consolas"/>
          <w:sz w:val="15"/>
        </w:rPr>
        <w:t>graph = [</w:t>
      </w:r>
    </w:p>
    <w:p w14:paraId="280BBCC8" w14:textId="77777777" w:rsidR="008439B5" w:rsidRDefault="00000000">
      <w:pPr>
        <w:spacing w:after="0"/>
        <w:ind w:left="216"/>
      </w:pPr>
      <w:r>
        <w:rPr>
          <w:rFonts w:ascii="Consolas" w:eastAsia="Consolas" w:hAnsi="Consolas"/>
          <w:sz w:val="15"/>
        </w:rPr>
        <w:t xml:space="preserve">    [0, 10, 15, 20],</w:t>
      </w:r>
    </w:p>
    <w:p w14:paraId="655606F7" w14:textId="77777777" w:rsidR="008439B5" w:rsidRDefault="00000000">
      <w:pPr>
        <w:spacing w:after="0"/>
        <w:ind w:left="216"/>
      </w:pPr>
      <w:r>
        <w:rPr>
          <w:rFonts w:ascii="Consolas" w:eastAsia="Consolas" w:hAnsi="Consolas"/>
          <w:sz w:val="15"/>
        </w:rPr>
        <w:t xml:space="preserve">    [10, 0, 35, 25],</w:t>
      </w:r>
    </w:p>
    <w:p w14:paraId="3056286B" w14:textId="77777777" w:rsidR="008439B5" w:rsidRDefault="00000000">
      <w:pPr>
        <w:spacing w:after="0"/>
        <w:ind w:left="216"/>
      </w:pPr>
      <w:r>
        <w:rPr>
          <w:rFonts w:ascii="Consolas" w:eastAsia="Consolas" w:hAnsi="Consolas"/>
          <w:sz w:val="15"/>
        </w:rPr>
        <w:t xml:space="preserve">    [15, 35, 0, 30],</w:t>
      </w:r>
    </w:p>
    <w:p w14:paraId="74595FEB" w14:textId="77777777" w:rsidR="008439B5" w:rsidRDefault="00000000">
      <w:pPr>
        <w:spacing w:after="0"/>
        <w:ind w:left="216"/>
      </w:pPr>
      <w:r>
        <w:rPr>
          <w:rFonts w:ascii="Consolas" w:eastAsia="Consolas" w:hAnsi="Consolas"/>
          <w:sz w:val="15"/>
        </w:rPr>
        <w:t xml:space="preserve">    [20, 25, 30, 0]</w:t>
      </w:r>
    </w:p>
    <w:p w14:paraId="23C1AC6A" w14:textId="77777777" w:rsidR="008439B5" w:rsidRDefault="00000000">
      <w:pPr>
        <w:spacing w:after="0"/>
        <w:ind w:left="216"/>
      </w:pPr>
      <w:r>
        <w:rPr>
          <w:rFonts w:ascii="Consolas" w:eastAsia="Consolas" w:hAnsi="Consolas"/>
          <w:sz w:val="15"/>
        </w:rPr>
        <w:t>]</w:t>
      </w:r>
    </w:p>
    <w:p w14:paraId="580023AA" w14:textId="77777777" w:rsidR="008439B5" w:rsidRDefault="00000000">
      <w:pPr>
        <w:spacing w:after="0"/>
        <w:ind w:left="216"/>
      </w:pPr>
      <w:r>
        <w:rPr>
          <w:rFonts w:ascii="Consolas" w:eastAsia="Consolas" w:hAnsi="Consolas"/>
          <w:sz w:val="15"/>
        </w:rPr>
        <w:t xml:space="preserve"> </w:t>
      </w:r>
    </w:p>
    <w:p w14:paraId="186523B3" w14:textId="77777777" w:rsidR="008439B5" w:rsidRDefault="00000000">
      <w:pPr>
        <w:spacing w:after="0"/>
        <w:ind w:left="216"/>
      </w:pPr>
      <w:r>
        <w:rPr>
          <w:rFonts w:ascii="Consolas" w:eastAsia="Consolas" w:hAnsi="Consolas"/>
          <w:sz w:val="15"/>
        </w:rPr>
        <w:t>algorithms = [</w:t>
      </w:r>
    </w:p>
    <w:p w14:paraId="7B1755ED" w14:textId="77777777" w:rsidR="008439B5" w:rsidRDefault="00000000">
      <w:pPr>
        <w:spacing w:after="0"/>
        <w:ind w:left="216"/>
      </w:pPr>
      <w:r>
        <w:rPr>
          <w:rFonts w:ascii="Consolas" w:eastAsia="Consolas" w:hAnsi="Consolas"/>
          <w:sz w:val="15"/>
        </w:rPr>
        <w:t xml:space="preserve">    ("Brute Force", brute_force),</w:t>
      </w:r>
    </w:p>
    <w:p w14:paraId="49486560" w14:textId="77777777" w:rsidR="008439B5" w:rsidRDefault="00000000">
      <w:pPr>
        <w:spacing w:after="0"/>
        <w:ind w:left="216"/>
      </w:pPr>
      <w:r>
        <w:rPr>
          <w:rFonts w:ascii="Consolas" w:eastAsia="Consolas" w:hAnsi="Consolas"/>
          <w:sz w:val="15"/>
        </w:rPr>
        <w:t xml:space="preserve">    ("Held-Karp DP", held_karp),</w:t>
      </w:r>
    </w:p>
    <w:p w14:paraId="7965EC83" w14:textId="77777777" w:rsidR="008439B5" w:rsidRDefault="00000000">
      <w:pPr>
        <w:spacing w:after="0"/>
        <w:ind w:left="216"/>
      </w:pPr>
      <w:r>
        <w:rPr>
          <w:rFonts w:ascii="Consolas" w:eastAsia="Consolas" w:hAnsi="Consolas"/>
          <w:sz w:val="15"/>
        </w:rPr>
        <w:t xml:space="preserve">    ("Nearest Neighbour", nearest_neighbour),</w:t>
      </w:r>
    </w:p>
    <w:p w14:paraId="562F5938" w14:textId="77777777" w:rsidR="008439B5" w:rsidRDefault="00000000">
      <w:pPr>
        <w:spacing w:after="0"/>
        <w:ind w:left="216"/>
      </w:pPr>
      <w:r>
        <w:rPr>
          <w:rFonts w:ascii="Consolas" w:eastAsia="Consolas" w:hAnsi="Consolas"/>
          <w:sz w:val="15"/>
        </w:rPr>
        <w:t xml:space="preserve">    ("MST Approximation", mst_approximation)</w:t>
      </w:r>
    </w:p>
    <w:p w14:paraId="717EAE74" w14:textId="77777777" w:rsidR="008439B5" w:rsidRDefault="00000000">
      <w:pPr>
        <w:spacing w:after="0"/>
        <w:ind w:left="216"/>
      </w:pPr>
      <w:r>
        <w:rPr>
          <w:rFonts w:ascii="Consolas" w:eastAsia="Consolas" w:hAnsi="Consolas"/>
          <w:sz w:val="15"/>
        </w:rPr>
        <w:t>]</w:t>
      </w:r>
    </w:p>
    <w:p w14:paraId="23F794AC" w14:textId="77777777" w:rsidR="008439B5" w:rsidRDefault="00000000">
      <w:pPr>
        <w:spacing w:after="0"/>
        <w:ind w:left="216"/>
      </w:pPr>
      <w:r>
        <w:rPr>
          <w:rFonts w:ascii="Consolas" w:eastAsia="Consolas" w:hAnsi="Consolas"/>
          <w:sz w:val="15"/>
        </w:rPr>
        <w:t xml:space="preserve"> </w:t>
      </w:r>
    </w:p>
    <w:p w14:paraId="6C0F6020" w14:textId="77777777" w:rsidR="008439B5" w:rsidRDefault="00000000">
      <w:pPr>
        <w:spacing w:after="0"/>
        <w:ind w:left="216"/>
      </w:pPr>
      <w:r>
        <w:rPr>
          <w:rFonts w:ascii="Consolas" w:eastAsia="Consolas" w:hAnsi="Consolas"/>
          <w:sz w:val="15"/>
        </w:rPr>
        <w:t>print("Travelling Salesperson Problem")</w:t>
      </w:r>
    </w:p>
    <w:p w14:paraId="24E79D12" w14:textId="77777777" w:rsidR="008439B5" w:rsidRDefault="00000000">
      <w:pPr>
        <w:spacing w:after="0"/>
        <w:ind w:left="216"/>
      </w:pPr>
      <w:r>
        <w:rPr>
          <w:rFonts w:ascii="Consolas" w:eastAsia="Consolas" w:hAnsi="Consolas"/>
          <w:sz w:val="15"/>
        </w:rPr>
        <w:t>print("-" * 55)</w:t>
      </w:r>
    </w:p>
    <w:p w14:paraId="64816F50" w14:textId="77777777" w:rsidR="008439B5" w:rsidRDefault="00000000">
      <w:pPr>
        <w:spacing w:after="0"/>
        <w:ind w:left="216"/>
      </w:pPr>
      <w:r>
        <w:rPr>
          <w:rFonts w:ascii="Consolas" w:eastAsia="Consolas" w:hAnsi="Consolas"/>
          <w:sz w:val="15"/>
        </w:rPr>
        <w:t>for name, algorithm in algorithms:</w:t>
      </w:r>
    </w:p>
    <w:p w14:paraId="54983D9B" w14:textId="77777777" w:rsidR="008439B5" w:rsidRDefault="00000000">
      <w:pPr>
        <w:spacing w:after="0"/>
        <w:ind w:left="216"/>
      </w:pPr>
      <w:r>
        <w:rPr>
          <w:rFonts w:ascii="Consolas" w:eastAsia="Consolas" w:hAnsi="Consolas"/>
          <w:sz w:val="15"/>
        </w:rPr>
        <w:t xml:space="preserve">    start = perf_counter()</w:t>
      </w:r>
    </w:p>
    <w:p w14:paraId="6F805293" w14:textId="77777777" w:rsidR="008439B5" w:rsidRDefault="00000000">
      <w:pPr>
        <w:spacing w:after="0"/>
        <w:ind w:left="216"/>
      </w:pPr>
      <w:r>
        <w:rPr>
          <w:rFonts w:ascii="Consolas" w:eastAsia="Consolas" w:hAnsi="Consolas"/>
          <w:sz w:val="15"/>
        </w:rPr>
        <w:t xml:space="preserve">    tour, cost = algorithm(graph)</w:t>
      </w:r>
    </w:p>
    <w:p w14:paraId="28ECC77E" w14:textId="77777777" w:rsidR="008439B5" w:rsidRDefault="00000000">
      <w:pPr>
        <w:spacing w:after="0"/>
        <w:ind w:left="216"/>
      </w:pPr>
      <w:r>
        <w:rPr>
          <w:rFonts w:ascii="Consolas" w:eastAsia="Consolas" w:hAnsi="Consolas"/>
          <w:sz w:val="15"/>
        </w:rPr>
        <w:t xml:space="preserve">    elapsed = perf_counter() - start</w:t>
      </w:r>
    </w:p>
    <w:p w14:paraId="1EADEA71" w14:textId="77777777" w:rsidR="008439B5" w:rsidRDefault="00000000">
      <w:pPr>
        <w:spacing w:after="0"/>
        <w:ind w:left="216"/>
      </w:pPr>
      <w:r>
        <w:rPr>
          <w:rFonts w:ascii="Consolas" w:eastAsia="Consolas" w:hAnsi="Consolas"/>
          <w:sz w:val="15"/>
        </w:rPr>
        <w:t xml:space="preserve">    route = " -&gt; ".join(str(city + 1) for city in tour)</w:t>
      </w:r>
    </w:p>
    <w:p w14:paraId="1107B756" w14:textId="77777777" w:rsidR="008439B5" w:rsidRDefault="00000000">
      <w:pPr>
        <w:spacing w:after="0"/>
        <w:ind w:left="216"/>
      </w:pPr>
      <w:r>
        <w:rPr>
          <w:rFonts w:ascii="Consolas" w:eastAsia="Consolas" w:hAnsi="Consolas"/>
          <w:sz w:val="15"/>
        </w:rPr>
        <w:t xml:space="preserve">    route += f" -&gt; {tour[0] + 1}"</w:t>
      </w:r>
    </w:p>
    <w:p w14:paraId="70112040" w14:textId="77777777" w:rsidR="008439B5" w:rsidRDefault="00000000">
      <w:pPr>
        <w:spacing w:after="0"/>
        <w:ind w:left="216"/>
      </w:pPr>
      <w:r>
        <w:rPr>
          <w:rFonts w:ascii="Consolas" w:eastAsia="Consolas" w:hAnsi="Consolas"/>
          <w:sz w:val="15"/>
        </w:rPr>
        <w:t xml:space="preserve">    print(f"\nAlgorithm: {name}")</w:t>
      </w:r>
    </w:p>
    <w:p w14:paraId="5C0F386D" w14:textId="77777777" w:rsidR="008439B5" w:rsidRDefault="00000000">
      <w:pPr>
        <w:spacing w:after="0"/>
        <w:ind w:left="216"/>
      </w:pPr>
      <w:r>
        <w:rPr>
          <w:rFonts w:ascii="Consolas" w:eastAsia="Consolas" w:hAnsi="Consolas"/>
          <w:sz w:val="15"/>
        </w:rPr>
        <w:t xml:space="preserve">    print(f"Tour: {route}")</w:t>
      </w:r>
    </w:p>
    <w:p w14:paraId="4EF48D21" w14:textId="77777777" w:rsidR="008439B5" w:rsidRDefault="00000000">
      <w:pPr>
        <w:spacing w:after="0"/>
        <w:ind w:left="216"/>
      </w:pPr>
      <w:r>
        <w:rPr>
          <w:rFonts w:ascii="Consolas" w:eastAsia="Consolas" w:hAnsi="Consolas"/>
          <w:sz w:val="15"/>
        </w:rPr>
        <w:t xml:space="preserve">    print(f"Tour Cost: {cost}")</w:t>
      </w:r>
    </w:p>
    <w:p w14:paraId="16D71B89" w14:textId="77777777" w:rsidR="008439B5" w:rsidRDefault="00000000">
      <w:pPr>
        <w:spacing w:after="0"/>
        <w:ind w:left="216"/>
      </w:pPr>
      <w:r>
        <w:rPr>
          <w:rFonts w:ascii="Consolas" w:eastAsia="Consolas" w:hAnsi="Consolas"/>
          <w:sz w:val="15"/>
        </w:rPr>
        <w:t xml:space="preserve">    print(f"Execution Time: {elapsed:.8f} seconds")</w:t>
      </w:r>
    </w:p>
    <w:p w14:paraId="55480380" w14:textId="77777777" w:rsidR="008439B5" w:rsidRDefault="00000000">
      <w:pPr>
        <w:pStyle w:val="Heading2"/>
      </w:pPr>
      <w:r>
        <w:lastRenderedPageBreak/>
        <w:t>Sample Output (tour costs)</w:t>
      </w:r>
    </w:p>
    <w:p w14:paraId="57F21D54" w14:textId="77777777" w:rsidR="00CA097B" w:rsidRDefault="00CA097B" w:rsidP="00CA097B">
      <w:r>
        <w:t>PS C:\Users\kadambari\Documents\tsp_project&gt; python tsp_project.py</w:t>
      </w:r>
    </w:p>
    <w:p w14:paraId="7E5BF6CE" w14:textId="77777777" w:rsidR="00CA097B" w:rsidRDefault="00CA097B" w:rsidP="00CA097B">
      <w:r>
        <w:t>Travelling Salesperson Problem</w:t>
      </w:r>
    </w:p>
    <w:p w14:paraId="29182E21" w14:textId="77777777" w:rsidR="00CA097B" w:rsidRDefault="00CA097B" w:rsidP="00CA097B">
      <w:r>
        <w:t>-----------------------------------------------------------------</w:t>
      </w:r>
    </w:p>
    <w:p w14:paraId="1FAE740B" w14:textId="77777777" w:rsidR="00CA097B" w:rsidRDefault="00CA097B" w:rsidP="00CA097B"/>
    <w:p w14:paraId="02A68B7D" w14:textId="77777777" w:rsidR="00CA097B" w:rsidRDefault="00CA097B" w:rsidP="00CA097B">
      <w:r>
        <w:t>Algorithm: Brute Force</w:t>
      </w:r>
    </w:p>
    <w:p w14:paraId="4A41E472" w14:textId="77777777" w:rsidR="00CA097B" w:rsidRDefault="00CA097B" w:rsidP="00CA097B">
      <w:r>
        <w:t>Tour: 1 -&gt; 2 -&gt; 4 -&gt; 3 -&gt; 1</w:t>
      </w:r>
    </w:p>
    <w:p w14:paraId="5CE5BF6F" w14:textId="77777777" w:rsidR="00CA097B" w:rsidRDefault="00CA097B" w:rsidP="00CA097B">
      <w:r>
        <w:t>Tour Cost: 80</w:t>
      </w:r>
    </w:p>
    <w:p w14:paraId="74EDE3E1" w14:textId="77777777" w:rsidR="00CA097B" w:rsidRDefault="00CA097B" w:rsidP="00CA097B">
      <w:r>
        <w:t>Execution Time: 0.00006680 seconds</w:t>
      </w:r>
    </w:p>
    <w:p w14:paraId="654C37C8" w14:textId="77777777" w:rsidR="00CA097B" w:rsidRDefault="00CA097B" w:rsidP="00CA097B"/>
    <w:p w14:paraId="3804D60A" w14:textId="77777777" w:rsidR="00CA097B" w:rsidRDefault="00CA097B" w:rsidP="00CA097B">
      <w:r>
        <w:t>Algorithm: Held-Karp DP</w:t>
      </w:r>
    </w:p>
    <w:p w14:paraId="2C940411" w14:textId="77777777" w:rsidR="00CA097B" w:rsidRDefault="00CA097B" w:rsidP="00CA097B">
      <w:r>
        <w:t>Tour: 1 -&gt; 3 -&gt; 4 -&gt; 2 -&gt; 1</w:t>
      </w:r>
    </w:p>
    <w:p w14:paraId="456CD020" w14:textId="77777777" w:rsidR="00CA097B" w:rsidRDefault="00CA097B" w:rsidP="00CA097B">
      <w:r>
        <w:t>Tour Cost: 80</w:t>
      </w:r>
    </w:p>
    <w:p w14:paraId="7A792E31" w14:textId="77777777" w:rsidR="00CA097B" w:rsidRDefault="00CA097B" w:rsidP="00CA097B">
      <w:r>
        <w:t>Execution Time: 0.00008450 seconds</w:t>
      </w:r>
    </w:p>
    <w:p w14:paraId="15EE1473" w14:textId="77777777" w:rsidR="00CA097B" w:rsidRDefault="00CA097B" w:rsidP="00CA097B"/>
    <w:p w14:paraId="699342FC" w14:textId="77777777" w:rsidR="00CA097B" w:rsidRDefault="00CA097B" w:rsidP="00CA097B">
      <w:r>
        <w:t xml:space="preserve">Algorithm: Nearest </w:t>
      </w:r>
      <w:proofErr w:type="spellStart"/>
      <w:r>
        <w:t>Neighbour</w:t>
      </w:r>
      <w:proofErr w:type="spellEnd"/>
    </w:p>
    <w:p w14:paraId="517DBB20" w14:textId="77777777" w:rsidR="00CA097B" w:rsidRDefault="00CA097B" w:rsidP="00CA097B">
      <w:r>
        <w:t>Tour: 1 -&gt; 2 -&gt; 4 -&gt; 3 -&gt; 1</w:t>
      </w:r>
    </w:p>
    <w:p w14:paraId="5F80A4F2" w14:textId="77777777" w:rsidR="00CA097B" w:rsidRDefault="00CA097B" w:rsidP="00CA097B">
      <w:r>
        <w:t>Tour Cost: 80</w:t>
      </w:r>
    </w:p>
    <w:p w14:paraId="6544CE73" w14:textId="77777777" w:rsidR="00CA097B" w:rsidRDefault="00CA097B" w:rsidP="00CA097B">
      <w:r>
        <w:t>Execution Time: 0.00002600 seconds</w:t>
      </w:r>
    </w:p>
    <w:p w14:paraId="1BB0F941" w14:textId="77777777" w:rsidR="00CA097B" w:rsidRDefault="00CA097B" w:rsidP="00CA097B"/>
    <w:p w14:paraId="6F570688" w14:textId="77777777" w:rsidR="00CA097B" w:rsidRDefault="00CA097B" w:rsidP="00CA097B">
      <w:r>
        <w:t>Algorithm: MST Approximation</w:t>
      </w:r>
    </w:p>
    <w:p w14:paraId="78A27A07" w14:textId="77777777" w:rsidR="00CA097B" w:rsidRDefault="00CA097B" w:rsidP="00CA097B">
      <w:r>
        <w:t>Tour: 1 -&gt; 2 -&gt; 3 -&gt; 4 -&gt; 1</w:t>
      </w:r>
    </w:p>
    <w:p w14:paraId="0C304AAB" w14:textId="77777777" w:rsidR="00CA097B" w:rsidRDefault="00CA097B" w:rsidP="00CA097B">
      <w:r>
        <w:t>Tour Cost: 95</w:t>
      </w:r>
    </w:p>
    <w:p w14:paraId="33AD39CB" w14:textId="77777777" w:rsidR="00CA097B" w:rsidRDefault="00CA097B" w:rsidP="00CA097B">
      <w:r>
        <w:t>Execution Time: 0.00003970 seconds</w:t>
      </w:r>
    </w:p>
    <w:p w14:paraId="3A722FC0" w14:textId="178EF904" w:rsidR="008439B5" w:rsidRDefault="00CA097B" w:rsidP="00CA097B">
      <w:r>
        <w:t xml:space="preserve">PS C:\Users\kadambari\Documents\tsp_project&gt; </w:t>
      </w:r>
    </w:p>
    <w:sectPr w:rsidR="008439B5" w:rsidSect="009F5D7A">
      <w:footerReference w:type="default" r:id="rId9"/>
      <w:pgSz w:w="12240" w:h="15840"/>
      <w:pgMar w:top="1008" w:right="1152" w:bottom="1008" w:left="1152"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9F0B4" w14:textId="77777777" w:rsidR="00710D0F" w:rsidRDefault="00710D0F">
      <w:pPr>
        <w:spacing w:after="0" w:line="240" w:lineRule="auto"/>
      </w:pPr>
      <w:r>
        <w:separator/>
      </w:r>
    </w:p>
  </w:endnote>
  <w:endnote w:type="continuationSeparator" w:id="0">
    <w:p w14:paraId="33DE1C30" w14:textId="77777777" w:rsidR="00710D0F" w:rsidRDefault="0071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19FD" w14:textId="77777777" w:rsidR="008439B5" w:rsidRDefault="00000000">
    <w:pPr>
      <w:pStyle w:val="Footer"/>
      <w:jc w:val="center"/>
    </w:pPr>
    <w:r>
      <w:rPr>
        <w:sz w:val="16"/>
      </w:rPr>
      <w:t>PCCOER – Department of Computer Engineering | DAA Mini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E691F" w14:textId="77777777" w:rsidR="00710D0F" w:rsidRDefault="00710D0F">
      <w:pPr>
        <w:spacing w:after="0" w:line="240" w:lineRule="auto"/>
      </w:pPr>
      <w:r>
        <w:separator/>
      </w:r>
    </w:p>
  </w:footnote>
  <w:footnote w:type="continuationSeparator" w:id="0">
    <w:p w14:paraId="3630D4F2" w14:textId="77777777" w:rsidR="00710D0F" w:rsidRDefault="00710D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099923">
    <w:abstractNumId w:val="8"/>
  </w:num>
  <w:num w:numId="2" w16cid:durableId="299577354">
    <w:abstractNumId w:val="6"/>
  </w:num>
  <w:num w:numId="3" w16cid:durableId="1709448353">
    <w:abstractNumId w:val="5"/>
  </w:num>
  <w:num w:numId="4" w16cid:durableId="1218517406">
    <w:abstractNumId w:val="4"/>
  </w:num>
  <w:num w:numId="5" w16cid:durableId="1450079118">
    <w:abstractNumId w:val="7"/>
  </w:num>
  <w:num w:numId="6" w16cid:durableId="1805850778">
    <w:abstractNumId w:val="3"/>
  </w:num>
  <w:num w:numId="7" w16cid:durableId="1683774542">
    <w:abstractNumId w:val="2"/>
  </w:num>
  <w:num w:numId="8" w16cid:durableId="1187400778">
    <w:abstractNumId w:val="1"/>
  </w:num>
  <w:num w:numId="9" w16cid:durableId="337394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5C7E"/>
    <w:rsid w:val="0029639D"/>
    <w:rsid w:val="00317190"/>
    <w:rsid w:val="00326F90"/>
    <w:rsid w:val="004B2B08"/>
    <w:rsid w:val="00710D0F"/>
    <w:rsid w:val="008439B5"/>
    <w:rsid w:val="009F5D7A"/>
    <w:rsid w:val="00AA1D8D"/>
    <w:rsid w:val="00B47730"/>
    <w:rsid w:val="00CA097B"/>
    <w:rsid w:val="00CB0664"/>
    <w:rsid w:val="00D121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75BFF3"/>
  <w14:defaultImageDpi w14:val="300"/>
  <w15:docId w15:val="{BAA42425-F565-40F0-854E-0FAFF0B90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1617</Words>
  <Characters>9219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kadambari shendge</cp:lastModifiedBy>
  <cp:revision>2</cp:revision>
  <dcterms:created xsi:type="dcterms:W3CDTF">2026-10-11T10:56:00Z</dcterms:created>
  <dcterms:modified xsi:type="dcterms:W3CDTF">2026-10-11T10:56:00Z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f3bc843b572edd8cd8e47c2344618aab4b1bbc13203667ac4f667ed6ba629195</vt:lpwstr>
  </property>
</Properties>
</file>